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Trigger Board Assembly</w:t>
      </w:r>
    </w:p>
    <w:p>
      <w:r>
        <w:rPr>
          <w:b w:val="0"/>
          <w:i/>
        </w:rPr>
        <w:t>System documentation: pin-by-pin reference, block diagram, board interconnect and bill of materials</w:t>
      </w:r>
    </w:p>
    <w:p>
      <w:r>
        <w:rPr>
          <w:b w:val="0"/>
          <w:i w:val="0"/>
        </w:rPr>
        <w:t>Prepared 2026-10-06 from the released KiCad projects (Base_Board rev "pin version", Logic_Board rev 0.2). No design changes are implied by this document.</w:t>
      </w:r>
    </w:p>
    <w:p>
      <w:pPr>
        <w:pStyle w:val="Heading1"/>
      </w:pPr>
      <w:r>
        <w:t>1. System overview</w:t>
      </w:r>
    </w:p>
    <w:p>
      <w:r>
        <w:rPr>
          <w:b w:val="0"/>
          <w:i w:val="0"/>
        </w:rPr>
        <w:t>The Trigger Board Assembly is two stacked 1.6 mm boards: the Base board has 6 copper layers (F.Cu, In1-In4, B.Cu) and the Logic board has 4 (F.Cu, In1, In2, B.Cu). The Logic board (150 x 39 mm) plugs onto the Base board through two 2x9 connectors: Base J8 (socket) mates with Logic J1 (pin header), and Base J2 (socket) mates with Logic J2 (pin header). Each board has its own 24 V to 5 V DC-DC converter.</w:t>
      </w:r>
    </w:p>
    <w:p>
      <w:r>
        <w:rPr>
          <w:b w:val="0"/>
          <w:i w:val="0"/>
        </w:rPr>
        <w:t>Functional summary, derived from the schematic netlist (verify against design intent):</w:t>
      </w:r>
    </w:p>
    <w:p>
      <w:pPr>
        <w:pStyle w:val="ListBullet"/>
      </w:pPr>
      <w:r>
        <w:t>Trigger path: an external trigger enters on BNC J6 or fiber header J10 (JP2 selects), optionally terminated in 50 ohm (JP3), and goes to the Logic board as Trig_In on J8 pin 1. The output pulse is driven by IC1 (IXDN614PI) as Trig_Out onto BNC J5 or fiber header J7 (JP1 selects; JP4 adds a 50 ohm load).</w:t>
      </w:r>
    </w:p>
    <w:p>
      <w:pPr>
        <w:pStyle w:val="ListBullet"/>
      </w:pPr>
      <w:r>
        <w:t>Gating: three opto-isolated external inhibit inputs (J1 pins 7, 9, 11) and the Logic board decision signal In_from_lgboard are ANDed in U6 to form the IC1 input. JP5 and JP6 can force two of the inhibit channels to 5 V.</w:t>
      </w:r>
    </w:p>
    <w:p>
      <w:pPr>
        <w:pStyle w:val="ListBullet"/>
      </w:pPr>
      <w:r>
        <w:t>Timing: U4 (74LS221) generates Master_TO_Out and Slave_TO_Out. Unit 1 uses C12 100 uF with R14 22 k (about 1.5 s, estimated 0.7 x R x C); unit 2 uses C4 1 nF with R13 1.5 k (about 1 us). U9 (74AHCT123) stretches the output pulse into Trig_Sts using C13 10 uF and R31 100 k (about 0.45 s, estimated 0.45 x R x C).</w:t>
      </w:r>
    </w:p>
    <w:p>
      <w:pPr>
        <w:pStyle w:val="ListBullet"/>
      </w:pPr>
      <w:r>
        <w:t>Status: Remote, Local, Armed, OneShot, Normal, Power, Trigger and inhibit-summary states are passed through quad optocouplers (U2, U7, U8) to the isolated terminal block J3, powered from the external 24 V (EXT_24V).</w:t>
      </w:r>
    </w:p>
    <w:p>
      <w:pPr>
        <w:pStyle w:val="ListBullet"/>
      </w:pPr>
      <w:r>
        <w:t>Mode selection: base switches SW2 and SW3 and push button SW1 drive the switch1/switch2 lines, the Arm/one-shot timer input and the Remote status net toward the Logic board.</w:t>
      </w:r>
    </w:p>
    <w:p>
      <w:pPr>
        <w:pStyle w:val="ListBullet"/>
      </w:pPr>
      <w:r>
        <w:t>Logic board: NAND/AND/OR logic (U2-U5 SN74ACT00, U6 74AHCT04, U7 74LS08, U8 4075) forms the armed / one-shot / normal / remote-local state logic and returns In_from_lgboard and OR_Out.</w:t>
      </w:r>
    </w:p>
    <w:p>
      <w:r>
        <w:drawing>
          <wp:inline xmlns:a="http://schemas.openxmlformats.org/drawingml/2006/main" xmlns:pic="http://schemas.openxmlformats.org/drawingml/2006/picture">
            <wp:extent cx="4754880" cy="5801409"/>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4754880" cy="5801409"/>
                    </a:xfrm>
                    <a:prstGeom prst="rect"/>
                  </pic:spPr>
                </pic:pic>
              </a:graphicData>
            </a:graphic>
          </wp:inline>
        </w:drawing>
      </w:r>
    </w:p>
    <w:p>
      <w:r>
        <w:rPr>
          <w:b w:val="0"/>
          <w:i/>
        </w:rPr>
        <w:t>Figure 1. System block diagram (base + logic). Source: block_diagram.png in this folder.</w:t>
      </w:r>
    </w:p>
    <w:p>
      <w:pPr>
        <w:pStyle w:val="Heading1"/>
      </w:pPr>
      <w:r>
        <w:t>2. Board-to-board interconnect</w:t>
      </w:r>
    </w:p>
    <w:p>
      <w:r>
        <w:rPr>
          <w:b w:val="0"/>
          <w:i w:val="0"/>
        </w:rPr>
        <w:t>Base J8 plugs into Logic J1 and Base J2 plugs into Logic J2 (confirmed by the designer). Pins mate n to n; net names match on every populated pin of J8/J1, which supports this.</w:t>
      </w:r>
    </w:p>
    <w:p>
      <w:pPr>
        <w:pStyle w:val="Heading2"/>
      </w:pPr>
      <w:r>
        <w:t>2.1 Base J8 to Logic J1</w:t>
      </w:r>
    </w:p>
    <w:tbl>
      <w:tblPr>
        <w:tblStyle w:val="LightGrid-Accent1"/>
        <w:tblW w:type="auto" w:w="0"/>
        <w:tblLook w:firstColumn="1" w:firstRow="1" w:lastColumn="0" w:lastRow="0" w:noHBand="0" w:noVBand="1" w:val="04A0"/>
      </w:tblPr>
      <w:tblGrid>
        <w:gridCol w:w="2484"/>
        <w:gridCol w:w="2484"/>
        <w:gridCol w:w="2484"/>
        <w:gridCol w:w="2484"/>
      </w:tblGrid>
      <w:tr>
        <w:tc>
          <w:tcPr>
            <w:tcW w:type="dxa" w:w="720"/>
          </w:tcPr>
          <w:p>
            <w:r/>
            <w:r>
              <w:rPr>
                <w:b/>
                <w:sz w:val="17"/>
              </w:rPr>
              <w:t>Pin</w:t>
            </w:r>
          </w:p>
        </w:tc>
        <w:tc>
          <w:tcPr>
            <w:tcW w:type="dxa" w:w="3456"/>
          </w:tcPr>
          <w:p>
            <w:r/>
            <w:r>
              <w:rPr>
                <w:b/>
                <w:sz w:val="17"/>
              </w:rPr>
              <w:t>Base J8 net</w:t>
            </w:r>
          </w:p>
        </w:tc>
        <w:tc>
          <w:tcPr>
            <w:tcW w:type="dxa" w:w="3456"/>
          </w:tcPr>
          <w:p>
            <w:r/>
            <w:r>
              <w:rPr>
                <w:b/>
                <w:sz w:val="17"/>
              </w:rPr>
              <w:t>Logic J1 net</w:t>
            </w:r>
          </w:p>
        </w:tc>
        <w:tc>
          <w:tcPr>
            <w:tcW w:type="dxa" w:w="2160"/>
          </w:tcPr>
          <w:p>
            <w:r/>
            <w:r>
              <w:rPr>
                <w:b/>
                <w:sz w:val="17"/>
              </w:rPr>
              <w:t>Note</w:t>
            </w:r>
          </w:p>
        </w:tc>
      </w:tr>
      <w:tr>
        <w:tc>
          <w:tcPr>
            <w:tcW w:type="dxa" w:w="720"/>
          </w:tcPr>
          <w:p>
            <w:r/>
            <w:r>
              <w:rPr>
                <w:sz w:val="17"/>
              </w:rPr>
              <w:t>1</w:t>
            </w:r>
          </w:p>
        </w:tc>
        <w:tc>
          <w:tcPr>
            <w:tcW w:type="dxa" w:w="3456"/>
          </w:tcPr>
          <w:p>
            <w:r/>
            <w:r>
              <w:rPr>
                <w:sz w:val="17"/>
              </w:rPr>
              <w:t>Trig_In</w:t>
            </w:r>
          </w:p>
        </w:tc>
        <w:tc>
          <w:tcPr>
            <w:tcW w:type="dxa" w:w="3456"/>
          </w:tcPr>
          <w:p>
            <w:r/>
            <w:r>
              <w:rPr>
                <w:sz w:val="17"/>
              </w:rPr>
              <w:t>Trig_In</w:t>
            </w:r>
          </w:p>
        </w:tc>
        <w:tc>
          <w:tcPr>
            <w:tcW w:type="dxa" w:w="2160"/>
          </w:tcPr>
          <w:p>
            <w:r/>
            <w:r>
              <w:rPr>
                <w:sz w:val="17"/>
              </w:rPr>
            </w:r>
          </w:p>
        </w:tc>
      </w:tr>
      <w:tr>
        <w:tc>
          <w:tcPr>
            <w:tcW w:type="dxa" w:w="720"/>
          </w:tcPr>
          <w:p>
            <w:r/>
            <w:r>
              <w:rPr>
                <w:sz w:val="17"/>
              </w:rPr>
              <w:t>2</w:t>
            </w:r>
          </w:p>
        </w:tc>
        <w:tc>
          <w:tcPr>
            <w:tcW w:type="dxa" w:w="3456"/>
          </w:tcPr>
          <w:p>
            <w:r/>
            <w:r>
              <w:rPr>
                <w:sz w:val="17"/>
              </w:rPr>
              <w:t>GND</w:t>
            </w:r>
          </w:p>
        </w:tc>
        <w:tc>
          <w:tcPr>
            <w:tcW w:type="dxa" w:w="3456"/>
          </w:tcPr>
          <w:p>
            <w:r/>
            <w:r>
              <w:rPr>
                <w:sz w:val="17"/>
              </w:rPr>
              <w:t>GND</w:t>
            </w:r>
          </w:p>
        </w:tc>
        <w:tc>
          <w:tcPr>
            <w:tcW w:type="dxa" w:w="2160"/>
          </w:tcPr>
          <w:p>
            <w:r/>
            <w:r>
              <w:rPr>
                <w:sz w:val="17"/>
              </w:rPr>
            </w:r>
          </w:p>
        </w:tc>
      </w:tr>
      <w:tr>
        <w:tc>
          <w:tcPr>
            <w:tcW w:type="dxa" w:w="720"/>
          </w:tcPr>
          <w:p>
            <w:r/>
            <w:r>
              <w:rPr>
                <w:sz w:val="17"/>
              </w:rPr>
              <w:t>3</w:t>
            </w:r>
          </w:p>
        </w:tc>
        <w:tc>
          <w:tcPr>
            <w:tcW w:type="dxa" w:w="3456"/>
          </w:tcPr>
          <w:p>
            <w:r/>
            <w:r>
              <w:rPr>
                <w:sz w:val="17"/>
              </w:rPr>
              <w:t>OS_Select_EXT_Out</w:t>
            </w:r>
          </w:p>
        </w:tc>
        <w:tc>
          <w:tcPr>
            <w:tcW w:type="dxa" w:w="3456"/>
          </w:tcPr>
          <w:p>
            <w:r/>
            <w:r>
              <w:rPr>
                <w:sz w:val="17"/>
              </w:rPr>
              <w:t>OS_Rem_Select_Out</w:t>
            </w:r>
          </w:p>
        </w:tc>
        <w:tc>
          <w:tcPr>
            <w:tcW w:type="dxa" w:w="2160"/>
          </w:tcPr>
          <w:p>
            <w:r/>
            <w:r>
              <w:rPr>
                <w:sz w:val="17"/>
              </w:rPr>
              <w:t>name differs</w:t>
            </w:r>
          </w:p>
        </w:tc>
      </w:tr>
      <w:tr>
        <w:tc>
          <w:tcPr>
            <w:tcW w:type="dxa" w:w="720"/>
          </w:tcPr>
          <w:p>
            <w:r/>
            <w:r>
              <w:rPr>
                <w:sz w:val="17"/>
              </w:rPr>
              <w:t>4</w:t>
            </w:r>
          </w:p>
        </w:tc>
        <w:tc>
          <w:tcPr>
            <w:tcW w:type="dxa" w:w="3456"/>
          </w:tcPr>
          <w:p>
            <w:r/>
            <w:r>
              <w:rPr>
                <w:sz w:val="17"/>
              </w:rPr>
              <w:t>In_from_lgboard</w:t>
            </w:r>
          </w:p>
        </w:tc>
        <w:tc>
          <w:tcPr>
            <w:tcW w:type="dxa" w:w="3456"/>
          </w:tcPr>
          <w:p>
            <w:r/>
            <w:r>
              <w:rPr>
                <w:sz w:val="17"/>
              </w:rPr>
              <w:t>In_from_lgboard</w:t>
            </w:r>
          </w:p>
        </w:tc>
        <w:tc>
          <w:tcPr>
            <w:tcW w:type="dxa" w:w="2160"/>
          </w:tcPr>
          <w:p>
            <w:r/>
            <w:r>
              <w:rPr>
                <w:sz w:val="17"/>
              </w:rPr>
            </w:r>
          </w:p>
        </w:tc>
      </w:tr>
      <w:tr>
        <w:tc>
          <w:tcPr>
            <w:tcW w:type="dxa" w:w="720"/>
          </w:tcPr>
          <w:p>
            <w:r/>
            <w:r>
              <w:rPr>
                <w:sz w:val="17"/>
              </w:rPr>
              <w:t>5</w:t>
            </w:r>
          </w:p>
        </w:tc>
        <w:tc>
          <w:tcPr>
            <w:tcW w:type="dxa" w:w="3456"/>
          </w:tcPr>
          <w:p>
            <w:r/>
            <w:r>
              <w:rPr>
                <w:sz w:val="17"/>
              </w:rPr>
              <w:t>Master_TO_Out</w:t>
            </w:r>
          </w:p>
        </w:tc>
        <w:tc>
          <w:tcPr>
            <w:tcW w:type="dxa" w:w="3456"/>
          </w:tcPr>
          <w:p>
            <w:r/>
            <w:r>
              <w:rPr>
                <w:sz w:val="17"/>
              </w:rPr>
              <w:t>Master_TO</w:t>
            </w:r>
          </w:p>
        </w:tc>
        <w:tc>
          <w:tcPr>
            <w:tcW w:type="dxa" w:w="2160"/>
          </w:tcPr>
          <w:p>
            <w:r/>
            <w:r>
              <w:rPr>
                <w:sz w:val="17"/>
              </w:rPr>
            </w:r>
          </w:p>
        </w:tc>
      </w:tr>
      <w:tr>
        <w:tc>
          <w:tcPr>
            <w:tcW w:type="dxa" w:w="720"/>
          </w:tcPr>
          <w:p>
            <w:r/>
            <w:r>
              <w:rPr>
                <w:sz w:val="17"/>
              </w:rPr>
              <w:t>6</w:t>
            </w:r>
          </w:p>
        </w:tc>
        <w:tc>
          <w:tcPr>
            <w:tcW w:type="dxa" w:w="3456"/>
          </w:tcPr>
          <w:p>
            <w:r/>
            <w:r>
              <w:rPr>
                <w:sz w:val="17"/>
              </w:rPr>
              <w:t>GND</w:t>
            </w:r>
          </w:p>
        </w:tc>
        <w:tc>
          <w:tcPr>
            <w:tcW w:type="dxa" w:w="3456"/>
          </w:tcPr>
          <w:p>
            <w:r/>
            <w:r>
              <w:rPr>
                <w:sz w:val="17"/>
              </w:rPr>
              <w:t>GND</w:t>
            </w:r>
          </w:p>
        </w:tc>
        <w:tc>
          <w:tcPr>
            <w:tcW w:type="dxa" w:w="2160"/>
          </w:tcPr>
          <w:p>
            <w:r/>
            <w:r>
              <w:rPr>
                <w:sz w:val="17"/>
              </w:rPr>
            </w:r>
          </w:p>
        </w:tc>
      </w:tr>
      <w:tr>
        <w:tc>
          <w:tcPr>
            <w:tcW w:type="dxa" w:w="720"/>
          </w:tcPr>
          <w:p>
            <w:r/>
            <w:r>
              <w:rPr>
                <w:sz w:val="17"/>
              </w:rPr>
              <w:t>7</w:t>
            </w:r>
          </w:p>
        </w:tc>
        <w:tc>
          <w:tcPr>
            <w:tcW w:type="dxa" w:w="3456"/>
          </w:tcPr>
          <w:p>
            <w:r/>
            <w:r>
              <w:rPr>
                <w:sz w:val="17"/>
              </w:rPr>
              <w:t>GND</w:t>
            </w:r>
          </w:p>
        </w:tc>
        <w:tc>
          <w:tcPr>
            <w:tcW w:type="dxa" w:w="3456"/>
          </w:tcPr>
          <w:p>
            <w:r/>
            <w:r>
              <w:rPr>
                <w:sz w:val="17"/>
              </w:rPr>
              <w:t>GND</w:t>
            </w:r>
          </w:p>
        </w:tc>
        <w:tc>
          <w:tcPr>
            <w:tcW w:type="dxa" w:w="2160"/>
          </w:tcPr>
          <w:p>
            <w:r/>
            <w:r>
              <w:rPr>
                <w:sz w:val="17"/>
              </w:rPr>
            </w:r>
          </w:p>
        </w:tc>
      </w:tr>
      <w:tr>
        <w:tc>
          <w:tcPr>
            <w:tcW w:type="dxa" w:w="720"/>
          </w:tcPr>
          <w:p>
            <w:r/>
            <w:r>
              <w:rPr>
                <w:sz w:val="17"/>
              </w:rPr>
              <w:t>8</w:t>
            </w:r>
          </w:p>
        </w:tc>
        <w:tc>
          <w:tcPr>
            <w:tcW w:type="dxa" w:w="3456"/>
          </w:tcPr>
          <w:p>
            <w:r/>
            <w:r>
              <w:rPr>
                <w:sz w:val="17"/>
              </w:rPr>
              <w:t>Slave_TO_Out</w:t>
            </w:r>
          </w:p>
        </w:tc>
        <w:tc>
          <w:tcPr>
            <w:tcW w:type="dxa" w:w="3456"/>
          </w:tcPr>
          <w:p>
            <w:r/>
            <w:r>
              <w:rPr>
                <w:sz w:val="17"/>
              </w:rPr>
              <w:t>Slave_TO</w:t>
            </w:r>
          </w:p>
        </w:tc>
        <w:tc>
          <w:tcPr>
            <w:tcW w:type="dxa" w:w="2160"/>
          </w:tcPr>
          <w:p>
            <w:r/>
            <w:r>
              <w:rPr>
                <w:sz w:val="17"/>
              </w:rPr>
            </w:r>
          </w:p>
        </w:tc>
      </w:tr>
      <w:tr>
        <w:tc>
          <w:tcPr>
            <w:tcW w:type="dxa" w:w="720"/>
          </w:tcPr>
          <w:p>
            <w:r/>
            <w:r>
              <w:rPr>
                <w:sz w:val="17"/>
              </w:rPr>
              <w:t>9</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10</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11</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12</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13</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14</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15</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16</w:t>
            </w:r>
          </w:p>
        </w:tc>
        <w:tc>
          <w:tcPr>
            <w:tcW w:type="dxa" w:w="3456"/>
          </w:tcPr>
          <w:p>
            <w:r/>
            <w:r>
              <w:rPr>
                <w:sz w:val="17"/>
              </w:rPr>
              <w:t>OR-In1</w:t>
            </w:r>
          </w:p>
        </w:tc>
        <w:tc>
          <w:tcPr>
            <w:tcW w:type="dxa" w:w="3456"/>
          </w:tcPr>
          <w:p>
            <w:r/>
            <w:r>
              <w:rPr>
                <w:sz w:val="17"/>
              </w:rPr>
              <w:t>OR-In1</w:t>
            </w:r>
          </w:p>
        </w:tc>
        <w:tc>
          <w:tcPr>
            <w:tcW w:type="dxa" w:w="2160"/>
          </w:tcPr>
          <w:p>
            <w:r/>
            <w:r>
              <w:rPr>
                <w:sz w:val="17"/>
              </w:rPr>
            </w:r>
          </w:p>
        </w:tc>
      </w:tr>
      <w:tr>
        <w:tc>
          <w:tcPr>
            <w:tcW w:type="dxa" w:w="720"/>
          </w:tcPr>
          <w:p>
            <w:r/>
            <w:r>
              <w:rPr>
                <w:sz w:val="17"/>
              </w:rPr>
              <w:t>17</w:t>
            </w:r>
          </w:p>
        </w:tc>
        <w:tc>
          <w:tcPr>
            <w:tcW w:type="dxa" w:w="3456"/>
          </w:tcPr>
          <w:p>
            <w:r/>
            <w:r>
              <w:rPr>
                <w:sz w:val="17"/>
              </w:rPr>
              <w:t>OR-In2</w:t>
            </w:r>
          </w:p>
        </w:tc>
        <w:tc>
          <w:tcPr>
            <w:tcW w:type="dxa" w:w="3456"/>
          </w:tcPr>
          <w:p>
            <w:r/>
            <w:r>
              <w:rPr>
                <w:sz w:val="17"/>
              </w:rPr>
              <w:t>OR-In2</w:t>
            </w:r>
          </w:p>
        </w:tc>
        <w:tc>
          <w:tcPr>
            <w:tcW w:type="dxa" w:w="2160"/>
          </w:tcPr>
          <w:p>
            <w:r/>
            <w:r>
              <w:rPr>
                <w:sz w:val="17"/>
              </w:rPr>
            </w:r>
          </w:p>
        </w:tc>
      </w:tr>
      <w:tr>
        <w:tc>
          <w:tcPr>
            <w:tcW w:type="dxa" w:w="720"/>
          </w:tcPr>
          <w:p>
            <w:r/>
            <w:r>
              <w:rPr>
                <w:sz w:val="17"/>
              </w:rPr>
              <w:t>18</w:t>
            </w:r>
          </w:p>
        </w:tc>
        <w:tc>
          <w:tcPr>
            <w:tcW w:type="dxa" w:w="3456"/>
          </w:tcPr>
          <w:p>
            <w:r/>
            <w:r>
              <w:rPr>
                <w:sz w:val="17"/>
              </w:rPr>
              <w:t>OR_Out</w:t>
            </w:r>
          </w:p>
        </w:tc>
        <w:tc>
          <w:tcPr>
            <w:tcW w:type="dxa" w:w="3456"/>
          </w:tcPr>
          <w:p>
            <w:r/>
            <w:r>
              <w:rPr>
                <w:sz w:val="17"/>
              </w:rPr>
              <w:t>OR_Out</w:t>
            </w:r>
          </w:p>
        </w:tc>
        <w:tc>
          <w:tcPr>
            <w:tcW w:type="dxa" w:w="2160"/>
          </w:tcPr>
          <w:p>
            <w:r/>
            <w:r>
              <w:rPr>
                <w:sz w:val="17"/>
              </w:rPr>
            </w:r>
          </w:p>
        </w:tc>
      </w:tr>
    </w:tbl>
    <w:p/>
    <w:p>
      <w:pPr>
        <w:pStyle w:val="Heading2"/>
      </w:pPr>
      <w:r>
        <w:t>2.2 Base J2 to Logic J2</w:t>
      </w:r>
    </w:p>
    <w:tbl>
      <w:tblPr>
        <w:tblStyle w:val="LightGrid-Accent1"/>
        <w:tblW w:type="auto" w:w="0"/>
        <w:tblLook w:firstColumn="1" w:firstRow="1" w:lastColumn="0" w:lastRow="0" w:noHBand="0" w:noVBand="1" w:val="04A0"/>
      </w:tblPr>
      <w:tblGrid>
        <w:gridCol w:w="2484"/>
        <w:gridCol w:w="2484"/>
        <w:gridCol w:w="2484"/>
        <w:gridCol w:w="2484"/>
      </w:tblGrid>
      <w:tr>
        <w:tc>
          <w:tcPr>
            <w:tcW w:type="dxa" w:w="720"/>
          </w:tcPr>
          <w:p>
            <w:r/>
            <w:r>
              <w:rPr>
                <w:b/>
                <w:sz w:val="17"/>
              </w:rPr>
              <w:t>Pin</w:t>
            </w:r>
          </w:p>
        </w:tc>
        <w:tc>
          <w:tcPr>
            <w:tcW w:type="dxa" w:w="3456"/>
          </w:tcPr>
          <w:p>
            <w:r/>
            <w:r>
              <w:rPr>
                <w:b/>
                <w:sz w:val="17"/>
              </w:rPr>
              <w:t>Base J2 net</w:t>
            </w:r>
          </w:p>
        </w:tc>
        <w:tc>
          <w:tcPr>
            <w:tcW w:type="dxa" w:w="3456"/>
          </w:tcPr>
          <w:p>
            <w:r/>
            <w:r>
              <w:rPr>
                <w:b/>
                <w:sz w:val="17"/>
              </w:rPr>
              <w:t>Logic J2 net</w:t>
            </w:r>
          </w:p>
        </w:tc>
        <w:tc>
          <w:tcPr>
            <w:tcW w:type="dxa" w:w="2160"/>
          </w:tcPr>
          <w:p>
            <w:r/>
            <w:r>
              <w:rPr>
                <w:b/>
                <w:sz w:val="17"/>
              </w:rPr>
              <w:t>Note</w:t>
            </w:r>
          </w:p>
        </w:tc>
      </w:tr>
      <w:tr>
        <w:tc>
          <w:tcPr>
            <w:tcW w:type="dxa" w:w="720"/>
          </w:tcPr>
          <w:p>
            <w:r/>
            <w:r>
              <w:rPr>
                <w:sz w:val="17"/>
              </w:rPr>
              <w:t>1</w:t>
            </w:r>
          </w:p>
        </w:tc>
        <w:tc>
          <w:tcPr>
            <w:tcW w:type="dxa" w:w="3456"/>
          </w:tcPr>
          <w:p>
            <w:r/>
            <w:r>
              <w:rPr>
                <w:sz w:val="17"/>
              </w:rPr>
              <w:t>PWR_24V</w:t>
            </w:r>
          </w:p>
        </w:tc>
        <w:tc>
          <w:tcPr>
            <w:tcW w:type="dxa" w:w="3456"/>
          </w:tcPr>
          <w:p>
            <w:r/>
            <w:r>
              <w:rPr>
                <w:sz w:val="17"/>
              </w:rPr>
              <w:t>24V</w:t>
            </w:r>
          </w:p>
        </w:tc>
        <w:tc>
          <w:tcPr>
            <w:tcW w:type="dxa" w:w="2160"/>
          </w:tcPr>
          <w:p>
            <w:r/>
            <w:r>
              <w:rPr>
                <w:sz w:val="17"/>
              </w:rPr>
            </w:r>
          </w:p>
        </w:tc>
      </w:tr>
      <w:tr>
        <w:tc>
          <w:tcPr>
            <w:tcW w:type="dxa" w:w="720"/>
          </w:tcPr>
          <w:p>
            <w:r/>
            <w:r>
              <w:rPr>
                <w:sz w:val="17"/>
              </w:rPr>
              <w:t>2</w:t>
            </w:r>
          </w:p>
        </w:tc>
        <w:tc>
          <w:tcPr>
            <w:tcW w:type="dxa" w:w="3456"/>
          </w:tcPr>
          <w:p>
            <w:r/>
            <w:r>
              <w:rPr>
                <w:sz w:val="17"/>
              </w:rPr>
              <w:t>GND</w:t>
            </w:r>
          </w:p>
        </w:tc>
        <w:tc>
          <w:tcPr>
            <w:tcW w:type="dxa" w:w="3456"/>
          </w:tcPr>
          <w:p>
            <w:r/>
            <w:r>
              <w:rPr>
                <w:sz w:val="17"/>
              </w:rPr>
              <w:t>GND</w:t>
            </w:r>
          </w:p>
        </w:tc>
        <w:tc>
          <w:tcPr>
            <w:tcW w:type="dxa" w:w="2160"/>
          </w:tcPr>
          <w:p>
            <w:r/>
            <w:r>
              <w:rPr>
                <w:sz w:val="17"/>
              </w:rPr>
            </w:r>
          </w:p>
        </w:tc>
      </w:tr>
      <w:tr>
        <w:tc>
          <w:tcPr>
            <w:tcW w:type="dxa" w:w="720"/>
          </w:tcPr>
          <w:p>
            <w:r/>
            <w:r>
              <w:rPr>
                <w:sz w:val="17"/>
              </w:rPr>
              <w:t>3</w:t>
            </w:r>
          </w:p>
        </w:tc>
        <w:tc>
          <w:tcPr>
            <w:tcW w:type="dxa" w:w="3456"/>
          </w:tcPr>
          <w:p>
            <w:r/>
            <w:r>
              <w:rPr>
                <w:sz w:val="17"/>
              </w:rPr>
              <w:t>GND</w:t>
            </w:r>
          </w:p>
        </w:tc>
        <w:tc>
          <w:tcPr>
            <w:tcW w:type="dxa" w:w="3456"/>
          </w:tcPr>
          <w:p>
            <w:r/>
            <w:r>
              <w:rPr>
                <w:sz w:val="17"/>
              </w:rPr>
              <w:t>GND</w:t>
            </w:r>
          </w:p>
        </w:tc>
        <w:tc>
          <w:tcPr>
            <w:tcW w:type="dxa" w:w="2160"/>
          </w:tcPr>
          <w:p>
            <w:r/>
            <w:r>
              <w:rPr>
                <w:sz w:val="17"/>
              </w:rPr>
            </w:r>
          </w:p>
        </w:tc>
      </w:tr>
      <w:tr>
        <w:tc>
          <w:tcPr>
            <w:tcW w:type="dxa" w:w="720"/>
          </w:tcPr>
          <w:p>
            <w:r/>
            <w:r>
              <w:rPr>
                <w:sz w:val="17"/>
              </w:rPr>
              <w:t>4</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5</w:t>
            </w:r>
          </w:p>
        </w:tc>
        <w:tc>
          <w:tcPr>
            <w:tcW w:type="dxa" w:w="3456"/>
          </w:tcPr>
          <w:p>
            <w:r/>
            <w:r>
              <w:rPr>
                <w:sz w:val="17"/>
              </w:rPr>
              <w:t>lg_5V_sts</w:t>
            </w:r>
          </w:p>
        </w:tc>
        <w:tc>
          <w:tcPr>
            <w:tcW w:type="dxa" w:w="3456"/>
          </w:tcPr>
          <w:p>
            <w:r/>
            <w:r>
              <w:rPr>
                <w:sz w:val="17"/>
              </w:rPr>
              <w:t>5V</w:t>
            </w:r>
          </w:p>
        </w:tc>
        <w:tc>
          <w:tcPr>
            <w:tcW w:type="dxa" w:w="2160"/>
          </w:tcPr>
          <w:p>
            <w:r/>
            <w:r>
              <w:rPr>
                <w:sz w:val="17"/>
              </w:rPr>
              <w:t>name differs</w:t>
            </w:r>
          </w:p>
        </w:tc>
      </w:tr>
      <w:tr>
        <w:tc>
          <w:tcPr>
            <w:tcW w:type="dxa" w:w="720"/>
          </w:tcPr>
          <w:p>
            <w:r/>
            <w:r>
              <w:rPr>
                <w:sz w:val="17"/>
              </w:rPr>
              <w:t>6</w:t>
            </w:r>
          </w:p>
        </w:tc>
        <w:tc>
          <w:tcPr>
            <w:tcW w:type="dxa" w:w="3456"/>
          </w:tcPr>
          <w:p>
            <w:r/>
            <w:r>
              <w:rPr>
                <w:sz w:val="17"/>
              </w:rPr>
              <w:t>switch2pin</w:t>
            </w:r>
          </w:p>
        </w:tc>
        <w:tc>
          <w:tcPr>
            <w:tcW w:type="dxa" w:w="3456"/>
          </w:tcPr>
          <w:p>
            <w:r/>
            <w:r>
              <w:rPr>
                <w:sz w:val="17"/>
              </w:rPr>
              <w:t>Remote Sts</w:t>
            </w:r>
          </w:p>
        </w:tc>
        <w:tc>
          <w:tcPr>
            <w:tcW w:type="dxa" w:w="2160"/>
          </w:tcPr>
          <w:p>
            <w:r/>
            <w:r>
              <w:rPr>
                <w:sz w:val="17"/>
              </w:rPr>
              <w:t>name differs</w:t>
            </w:r>
          </w:p>
        </w:tc>
      </w:tr>
      <w:tr>
        <w:tc>
          <w:tcPr>
            <w:tcW w:type="dxa" w:w="720"/>
          </w:tcPr>
          <w:p>
            <w:r/>
            <w:r>
              <w:rPr>
                <w:sz w:val="17"/>
              </w:rPr>
              <w:t>7</w:t>
            </w:r>
          </w:p>
        </w:tc>
        <w:tc>
          <w:tcPr>
            <w:tcW w:type="dxa" w:w="3456"/>
          </w:tcPr>
          <w:p>
            <w:r/>
            <w:r>
              <w:rPr>
                <w:sz w:val="17"/>
              </w:rPr>
              <w:t>switch1pin</w:t>
            </w:r>
          </w:p>
        </w:tc>
        <w:tc>
          <w:tcPr>
            <w:tcW w:type="dxa" w:w="3456"/>
          </w:tcPr>
          <w:p>
            <w:r/>
            <w:r>
              <w:rPr>
                <w:sz w:val="17"/>
              </w:rPr>
              <w:t>switch1pin</w:t>
            </w:r>
          </w:p>
        </w:tc>
        <w:tc>
          <w:tcPr>
            <w:tcW w:type="dxa" w:w="2160"/>
          </w:tcPr>
          <w:p>
            <w:r/>
            <w:r>
              <w:rPr>
                <w:sz w:val="17"/>
              </w:rPr>
            </w:r>
          </w:p>
        </w:tc>
      </w:tr>
      <w:tr>
        <w:tc>
          <w:tcPr>
            <w:tcW w:type="dxa" w:w="720"/>
          </w:tcPr>
          <w:p>
            <w:r/>
            <w:r>
              <w:rPr>
                <w:sz w:val="17"/>
              </w:rPr>
              <w:t>8</w:t>
            </w:r>
          </w:p>
        </w:tc>
        <w:tc>
          <w:tcPr>
            <w:tcW w:type="dxa" w:w="3456"/>
          </w:tcPr>
          <w:p>
            <w:r/>
            <w:r>
              <w:rPr>
                <w:sz w:val="17"/>
              </w:rPr>
              <w:t>switch1opt</w:t>
            </w:r>
          </w:p>
        </w:tc>
        <w:tc>
          <w:tcPr>
            <w:tcW w:type="dxa" w:w="3456"/>
          </w:tcPr>
          <w:p>
            <w:r/>
            <w:r>
              <w:rPr>
                <w:sz w:val="17"/>
              </w:rPr>
              <w:t>switch1opt</w:t>
            </w:r>
          </w:p>
        </w:tc>
        <w:tc>
          <w:tcPr>
            <w:tcW w:type="dxa" w:w="2160"/>
          </w:tcPr>
          <w:p>
            <w:r/>
            <w:r>
              <w:rPr>
                <w:sz w:val="17"/>
              </w:rPr>
            </w:r>
          </w:p>
        </w:tc>
      </w:tr>
      <w:tr>
        <w:tc>
          <w:tcPr>
            <w:tcW w:type="dxa" w:w="720"/>
          </w:tcPr>
          <w:p>
            <w:r/>
            <w:r>
              <w:rPr>
                <w:sz w:val="17"/>
              </w:rPr>
              <w:t>9</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10</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11</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12</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13</w:t>
            </w:r>
          </w:p>
        </w:tc>
        <w:tc>
          <w:tcPr>
            <w:tcW w:type="dxa" w:w="3456"/>
          </w:tcPr>
          <w:p>
            <w:r/>
            <w:r>
              <w:rPr>
                <w:sz w:val="17"/>
              </w:rPr>
              <w:t>NC</w:t>
            </w:r>
          </w:p>
        </w:tc>
        <w:tc>
          <w:tcPr>
            <w:tcW w:type="dxa" w:w="3456"/>
          </w:tcPr>
          <w:p>
            <w:r/>
            <w:r>
              <w:rPr>
                <w:sz w:val="17"/>
              </w:rPr>
              <w:t>NC</w:t>
            </w:r>
          </w:p>
        </w:tc>
        <w:tc>
          <w:tcPr>
            <w:tcW w:type="dxa" w:w="2160"/>
          </w:tcPr>
          <w:p>
            <w:r/>
            <w:r>
              <w:rPr>
                <w:sz w:val="17"/>
              </w:rPr>
              <w:t>spare</w:t>
            </w:r>
          </w:p>
        </w:tc>
      </w:tr>
      <w:tr>
        <w:tc>
          <w:tcPr>
            <w:tcW w:type="dxa" w:w="720"/>
          </w:tcPr>
          <w:p>
            <w:r/>
            <w:r>
              <w:rPr>
                <w:sz w:val="17"/>
              </w:rPr>
              <w:t>14</w:t>
            </w:r>
          </w:p>
        </w:tc>
        <w:tc>
          <w:tcPr>
            <w:tcW w:type="dxa" w:w="3456"/>
          </w:tcPr>
          <w:p>
            <w:r/>
            <w:r>
              <w:rPr>
                <w:sz w:val="17"/>
              </w:rPr>
              <w:t>Normal_Sts</w:t>
            </w:r>
          </w:p>
        </w:tc>
        <w:tc>
          <w:tcPr>
            <w:tcW w:type="dxa" w:w="3456"/>
          </w:tcPr>
          <w:p>
            <w:r/>
            <w:r>
              <w:rPr>
                <w:sz w:val="17"/>
              </w:rPr>
              <w:t>Normal_Sts</w:t>
            </w:r>
          </w:p>
        </w:tc>
        <w:tc>
          <w:tcPr>
            <w:tcW w:type="dxa" w:w="2160"/>
          </w:tcPr>
          <w:p>
            <w:r/>
            <w:r>
              <w:rPr>
                <w:sz w:val="17"/>
              </w:rPr>
            </w:r>
          </w:p>
        </w:tc>
      </w:tr>
      <w:tr>
        <w:tc>
          <w:tcPr>
            <w:tcW w:type="dxa" w:w="720"/>
          </w:tcPr>
          <w:p>
            <w:r/>
            <w:r>
              <w:rPr>
                <w:sz w:val="17"/>
              </w:rPr>
              <w:t>15</w:t>
            </w:r>
          </w:p>
        </w:tc>
        <w:tc>
          <w:tcPr>
            <w:tcW w:type="dxa" w:w="3456"/>
          </w:tcPr>
          <w:p>
            <w:r/>
            <w:r>
              <w:rPr>
                <w:sz w:val="17"/>
              </w:rPr>
              <w:t>OneShot_Sts</w:t>
            </w:r>
          </w:p>
        </w:tc>
        <w:tc>
          <w:tcPr>
            <w:tcW w:type="dxa" w:w="3456"/>
          </w:tcPr>
          <w:p>
            <w:r/>
            <w:r>
              <w:rPr>
                <w:sz w:val="17"/>
              </w:rPr>
              <w:t>OneShot_Sts</w:t>
            </w:r>
          </w:p>
        </w:tc>
        <w:tc>
          <w:tcPr>
            <w:tcW w:type="dxa" w:w="2160"/>
          </w:tcPr>
          <w:p>
            <w:r/>
            <w:r>
              <w:rPr>
                <w:sz w:val="17"/>
              </w:rPr>
            </w:r>
          </w:p>
        </w:tc>
      </w:tr>
      <w:tr>
        <w:tc>
          <w:tcPr>
            <w:tcW w:type="dxa" w:w="720"/>
          </w:tcPr>
          <w:p>
            <w:r/>
            <w:r>
              <w:rPr>
                <w:sz w:val="17"/>
              </w:rPr>
              <w:t>16</w:t>
            </w:r>
          </w:p>
        </w:tc>
        <w:tc>
          <w:tcPr>
            <w:tcW w:type="dxa" w:w="3456"/>
          </w:tcPr>
          <w:p>
            <w:r/>
            <w:r>
              <w:rPr>
                <w:sz w:val="17"/>
              </w:rPr>
              <w:t>Armed_Sts</w:t>
            </w:r>
          </w:p>
        </w:tc>
        <w:tc>
          <w:tcPr>
            <w:tcW w:type="dxa" w:w="3456"/>
          </w:tcPr>
          <w:p>
            <w:r/>
            <w:r>
              <w:rPr>
                <w:sz w:val="17"/>
              </w:rPr>
              <w:t>Armed_Sts</w:t>
            </w:r>
          </w:p>
        </w:tc>
        <w:tc>
          <w:tcPr>
            <w:tcW w:type="dxa" w:w="2160"/>
          </w:tcPr>
          <w:p>
            <w:r/>
            <w:r>
              <w:rPr>
                <w:sz w:val="17"/>
              </w:rPr>
            </w:r>
          </w:p>
        </w:tc>
      </w:tr>
      <w:tr>
        <w:tc>
          <w:tcPr>
            <w:tcW w:type="dxa" w:w="720"/>
          </w:tcPr>
          <w:p>
            <w:r/>
            <w:r>
              <w:rPr>
                <w:sz w:val="17"/>
              </w:rPr>
              <w:t>17</w:t>
            </w:r>
          </w:p>
        </w:tc>
        <w:tc>
          <w:tcPr>
            <w:tcW w:type="dxa" w:w="3456"/>
          </w:tcPr>
          <w:p>
            <w:r/>
            <w:r>
              <w:rPr>
                <w:sz w:val="17"/>
              </w:rPr>
              <w:t>Local_Sts</w:t>
            </w:r>
          </w:p>
        </w:tc>
        <w:tc>
          <w:tcPr>
            <w:tcW w:type="dxa" w:w="3456"/>
          </w:tcPr>
          <w:p>
            <w:r/>
            <w:r>
              <w:rPr>
                <w:sz w:val="17"/>
              </w:rPr>
              <w:t>Local_Sts</w:t>
            </w:r>
          </w:p>
        </w:tc>
        <w:tc>
          <w:tcPr>
            <w:tcW w:type="dxa" w:w="2160"/>
          </w:tcPr>
          <w:p>
            <w:r/>
            <w:r>
              <w:rPr>
                <w:sz w:val="17"/>
              </w:rPr>
            </w:r>
          </w:p>
        </w:tc>
      </w:tr>
      <w:tr>
        <w:tc>
          <w:tcPr>
            <w:tcW w:type="dxa" w:w="720"/>
          </w:tcPr>
          <w:p>
            <w:r/>
            <w:r>
              <w:rPr>
                <w:sz w:val="17"/>
              </w:rPr>
              <w:t>18</w:t>
            </w:r>
          </w:p>
        </w:tc>
        <w:tc>
          <w:tcPr>
            <w:tcW w:type="dxa" w:w="3456"/>
          </w:tcPr>
          <w:p>
            <w:r/>
            <w:r>
              <w:rPr>
                <w:sz w:val="17"/>
              </w:rPr>
              <w:t>Remote Sts</w:t>
            </w:r>
          </w:p>
        </w:tc>
        <w:tc>
          <w:tcPr>
            <w:tcW w:type="dxa" w:w="3456"/>
          </w:tcPr>
          <w:p>
            <w:r/>
            <w:r>
              <w:rPr>
                <w:sz w:val="17"/>
              </w:rPr>
              <w:t>Remote Sts</w:t>
            </w:r>
          </w:p>
        </w:tc>
        <w:tc>
          <w:tcPr>
            <w:tcW w:type="dxa" w:w="2160"/>
          </w:tcPr>
          <w:p>
            <w:r/>
            <w:r>
              <w:rPr>
                <w:sz w:val="17"/>
              </w:rPr>
            </w:r>
          </w:p>
        </w:tc>
      </w:tr>
    </w:tbl>
    <w:p/>
    <w:p>
      <w:r>
        <w:rPr>
          <w:b w:val="0"/>
          <w:i w:val="0"/>
        </w:rPr>
        <w:t>Notes on differing names (J2): pin 1 is the 24 V rail named PWR_24V on the base and 24V on the logic board. Pin 5 is the logic board 5 V rail, read on the base as lg_5V_sts (5 V present sense). Pin 6 is switch2pin on the base (SW2 output) and lands on the Logic Remote Sts net, which is also on pin 18; so SW2 on the base (the remote/local selector) drives the Logic board Remote Sts net, as intended (confirmed by the designer). Naming differences on J8 (Master_TO_Out vs Master_TO, Slave_TO_Out vs Slave_TO, OS_Select_EXT_Out vs OS_Rem_Select_Out, GND vs /GND) are the same signals.</w:t>
      </w:r>
    </w:p>
    <w:p>
      <w:pPr>
        <w:pStyle w:val="Heading1"/>
      </w:pPr>
      <w:r>
        <w:t>3. Base board pinouts</w:t>
      </w:r>
    </w:p>
    <w:p>
      <w:pPr>
        <w:pStyle w:val="Heading2"/>
      </w:pPr>
      <w:r>
        <w:t>3.1 J1: Field terminal block (Phoenix Contact 1700812, 18 positions): 24 V power, external isolated 24 V and inputs</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1</w:t>
            </w:r>
          </w:p>
        </w:tc>
        <w:tc>
          <w:tcPr>
            <w:tcW w:type="dxa" w:w="5760"/>
          </w:tcPr>
          <w:p>
            <w:r/>
            <w:r>
              <w:rPr>
                <w:sz w:val="17"/>
              </w:rPr>
              <w:t>PWR_24V</w:t>
            </w:r>
          </w:p>
        </w:tc>
      </w:tr>
      <w:tr>
        <w:tc>
          <w:tcPr>
            <w:tcW w:type="dxa" w:w="864"/>
          </w:tcPr>
          <w:p>
            <w:r/>
            <w:r>
              <w:rPr>
                <w:sz w:val="17"/>
              </w:rPr>
              <w:t>2</w:t>
            </w:r>
          </w:p>
        </w:tc>
        <w:tc>
          <w:tcPr>
            <w:tcW w:type="dxa" w:w="2592"/>
          </w:tcPr>
          <w:p>
            <w:r/>
            <w:r>
              <w:rPr>
                <w:sz w:val="17"/>
              </w:rPr>
              <w:t>2</w:t>
            </w:r>
          </w:p>
        </w:tc>
        <w:tc>
          <w:tcPr>
            <w:tcW w:type="dxa" w:w="5760"/>
          </w:tcPr>
          <w:p>
            <w:r/>
            <w:r>
              <w:rPr>
                <w:sz w:val="17"/>
              </w:rPr>
              <w:t>GND</w:t>
            </w:r>
          </w:p>
        </w:tc>
      </w:tr>
      <w:tr>
        <w:tc>
          <w:tcPr>
            <w:tcW w:type="dxa" w:w="864"/>
          </w:tcPr>
          <w:p>
            <w:r/>
            <w:r>
              <w:rPr>
                <w:sz w:val="17"/>
              </w:rPr>
              <w:t>3</w:t>
            </w:r>
          </w:p>
        </w:tc>
        <w:tc>
          <w:tcPr>
            <w:tcW w:type="dxa" w:w="2592"/>
          </w:tcPr>
          <w:p>
            <w:r/>
            <w:r>
              <w:rPr>
                <w:sz w:val="17"/>
              </w:rPr>
              <w:t>3</w:t>
            </w:r>
          </w:p>
        </w:tc>
        <w:tc>
          <w:tcPr>
            <w:tcW w:type="dxa" w:w="5760"/>
          </w:tcPr>
          <w:p>
            <w:r/>
            <w:r>
              <w:rPr>
                <w:sz w:val="17"/>
              </w:rPr>
              <w:t>EXT_24V</w:t>
            </w:r>
          </w:p>
        </w:tc>
      </w:tr>
      <w:tr>
        <w:tc>
          <w:tcPr>
            <w:tcW w:type="dxa" w:w="864"/>
          </w:tcPr>
          <w:p>
            <w:r/>
            <w:r>
              <w:rPr>
                <w:sz w:val="17"/>
              </w:rPr>
              <w:t>4</w:t>
            </w:r>
          </w:p>
        </w:tc>
        <w:tc>
          <w:tcPr>
            <w:tcW w:type="dxa" w:w="2592"/>
          </w:tcPr>
          <w:p>
            <w:r/>
            <w:r>
              <w:rPr>
                <w:sz w:val="17"/>
              </w:rPr>
              <w:t>4</w:t>
            </w:r>
          </w:p>
        </w:tc>
        <w:tc>
          <w:tcPr>
            <w:tcW w:type="dxa" w:w="5760"/>
          </w:tcPr>
          <w:p>
            <w:r/>
            <w:r>
              <w:rPr>
                <w:sz w:val="17"/>
              </w:rPr>
              <w:t>EXT_GND</w:t>
            </w:r>
          </w:p>
        </w:tc>
      </w:tr>
      <w:tr>
        <w:tc>
          <w:tcPr>
            <w:tcW w:type="dxa" w:w="864"/>
          </w:tcPr>
          <w:p>
            <w:r/>
            <w:r>
              <w:rPr>
                <w:sz w:val="17"/>
              </w:rPr>
              <w:t>5</w:t>
            </w:r>
          </w:p>
        </w:tc>
        <w:tc>
          <w:tcPr>
            <w:tcW w:type="dxa" w:w="2592"/>
          </w:tcPr>
          <w:p>
            <w:r/>
            <w:r>
              <w:rPr>
                <w:sz w:val="17"/>
              </w:rPr>
              <w:t>5</w:t>
            </w:r>
          </w:p>
        </w:tc>
        <w:tc>
          <w:tcPr>
            <w:tcW w:type="dxa" w:w="5760"/>
          </w:tcPr>
          <w:p>
            <w:r/>
            <w:r>
              <w:rPr>
                <w:sz w:val="17"/>
              </w:rPr>
              <w:t>OS_Select_EXT</w:t>
            </w:r>
          </w:p>
        </w:tc>
      </w:tr>
      <w:tr>
        <w:tc>
          <w:tcPr>
            <w:tcW w:type="dxa" w:w="864"/>
          </w:tcPr>
          <w:p>
            <w:r/>
            <w:r>
              <w:rPr>
                <w:sz w:val="17"/>
              </w:rPr>
              <w:t>6</w:t>
            </w:r>
          </w:p>
        </w:tc>
        <w:tc>
          <w:tcPr>
            <w:tcW w:type="dxa" w:w="2592"/>
          </w:tcPr>
          <w:p>
            <w:r/>
            <w:r>
              <w:rPr>
                <w:sz w:val="17"/>
              </w:rPr>
              <w:t>6</w:t>
            </w:r>
          </w:p>
        </w:tc>
        <w:tc>
          <w:tcPr>
            <w:tcW w:type="dxa" w:w="5760"/>
          </w:tcPr>
          <w:p>
            <w:r/>
            <w:r>
              <w:rPr>
                <w:sz w:val="17"/>
              </w:rPr>
              <w:t>Arm_OS_EXT</w:t>
            </w:r>
          </w:p>
        </w:tc>
      </w:tr>
      <w:tr>
        <w:tc>
          <w:tcPr>
            <w:tcW w:type="dxa" w:w="864"/>
          </w:tcPr>
          <w:p>
            <w:r/>
            <w:r>
              <w:rPr>
                <w:sz w:val="17"/>
              </w:rPr>
              <w:t>7</w:t>
            </w:r>
          </w:p>
        </w:tc>
        <w:tc>
          <w:tcPr>
            <w:tcW w:type="dxa" w:w="2592"/>
          </w:tcPr>
          <w:p>
            <w:r/>
            <w:r>
              <w:rPr>
                <w:sz w:val="17"/>
              </w:rPr>
              <w:t>7</w:t>
            </w:r>
          </w:p>
        </w:tc>
        <w:tc>
          <w:tcPr>
            <w:tcW w:type="dxa" w:w="5760"/>
          </w:tcPr>
          <w:p>
            <w:r/>
            <w:r>
              <w:rPr>
                <w:sz w:val="17"/>
              </w:rPr>
              <w:t>Inhibit1_EXT</w:t>
            </w:r>
          </w:p>
        </w:tc>
      </w:tr>
      <w:tr>
        <w:tc>
          <w:tcPr>
            <w:tcW w:type="dxa" w:w="864"/>
          </w:tcPr>
          <w:p>
            <w:r/>
            <w:r>
              <w:rPr>
                <w:sz w:val="17"/>
              </w:rPr>
              <w:t>8</w:t>
            </w:r>
          </w:p>
        </w:tc>
        <w:tc>
          <w:tcPr>
            <w:tcW w:type="dxa" w:w="2592"/>
          </w:tcPr>
          <w:p>
            <w:r/>
            <w:r>
              <w:rPr>
                <w:sz w:val="17"/>
              </w:rPr>
              <w:t>8</w:t>
            </w:r>
          </w:p>
        </w:tc>
        <w:tc>
          <w:tcPr>
            <w:tcW w:type="dxa" w:w="5760"/>
          </w:tcPr>
          <w:p>
            <w:r/>
            <w:r>
              <w:rPr>
                <w:sz w:val="17"/>
              </w:rPr>
              <w:t>NC</w:t>
            </w:r>
          </w:p>
        </w:tc>
      </w:tr>
      <w:tr>
        <w:tc>
          <w:tcPr>
            <w:tcW w:type="dxa" w:w="864"/>
          </w:tcPr>
          <w:p>
            <w:r/>
            <w:r>
              <w:rPr>
                <w:sz w:val="17"/>
              </w:rPr>
              <w:t>9</w:t>
            </w:r>
          </w:p>
        </w:tc>
        <w:tc>
          <w:tcPr>
            <w:tcW w:type="dxa" w:w="2592"/>
          </w:tcPr>
          <w:p>
            <w:r/>
            <w:r>
              <w:rPr>
                <w:sz w:val="17"/>
              </w:rPr>
              <w:t>9</w:t>
            </w:r>
          </w:p>
        </w:tc>
        <w:tc>
          <w:tcPr>
            <w:tcW w:type="dxa" w:w="5760"/>
          </w:tcPr>
          <w:p>
            <w:r/>
            <w:r>
              <w:rPr>
                <w:sz w:val="17"/>
              </w:rPr>
              <w:t>Inhibit2_EXT</w:t>
            </w:r>
          </w:p>
        </w:tc>
      </w:tr>
      <w:tr>
        <w:tc>
          <w:tcPr>
            <w:tcW w:type="dxa" w:w="864"/>
          </w:tcPr>
          <w:p>
            <w:r/>
            <w:r>
              <w:rPr>
                <w:sz w:val="17"/>
              </w:rPr>
              <w:t>10</w:t>
            </w:r>
          </w:p>
        </w:tc>
        <w:tc>
          <w:tcPr>
            <w:tcW w:type="dxa" w:w="2592"/>
          </w:tcPr>
          <w:p>
            <w:r/>
            <w:r>
              <w:rPr>
                <w:sz w:val="17"/>
              </w:rPr>
              <w:t>10</w:t>
            </w:r>
          </w:p>
        </w:tc>
        <w:tc>
          <w:tcPr>
            <w:tcW w:type="dxa" w:w="5760"/>
          </w:tcPr>
          <w:p>
            <w:r/>
            <w:r>
              <w:rPr>
                <w:sz w:val="17"/>
              </w:rPr>
              <w:t>Inhibit2_EXT_GND</w:t>
            </w:r>
          </w:p>
        </w:tc>
      </w:tr>
      <w:tr>
        <w:tc>
          <w:tcPr>
            <w:tcW w:type="dxa" w:w="864"/>
          </w:tcPr>
          <w:p>
            <w:r/>
            <w:r>
              <w:rPr>
                <w:sz w:val="17"/>
              </w:rPr>
              <w:t>11</w:t>
            </w:r>
          </w:p>
        </w:tc>
        <w:tc>
          <w:tcPr>
            <w:tcW w:type="dxa" w:w="2592"/>
          </w:tcPr>
          <w:p>
            <w:r/>
            <w:r>
              <w:rPr>
                <w:sz w:val="17"/>
              </w:rPr>
              <w:t>11</w:t>
            </w:r>
          </w:p>
        </w:tc>
        <w:tc>
          <w:tcPr>
            <w:tcW w:type="dxa" w:w="5760"/>
          </w:tcPr>
          <w:p>
            <w:r/>
            <w:r>
              <w:rPr>
                <w:sz w:val="17"/>
              </w:rPr>
              <w:t>Inhibit3_EXT</w:t>
            </w:r>
          </w:p>
        </w:tc>
      </w:tr>
      <w:tr>
        <w:tc>
          <w:tcPr>
            <w:tcW w:type="dxa" w:w="864"/>
          </w:tcPr>
          <w:p>
            <w:r/>
            <w:r>
              <w:rPr>
                <w:sz w:val="17"/>
              </w:rPr>
              <w:t>12</w:t>
            </w:r>
          </w:p>
        </w:tc>
        <w:tc>
          <w:tcPr>
            <w:tcW w:type="dxa" w:w="2592"/>
          </w:tcPr>
          <w:p>
            <w:r/>
            <w:r>
              <w:rPr>
                <w:sz w:val="17"/>
              </w:rPr>
              <w:t>12</w:t>
            </w:r>
          </w:p>
        </w:tc>
        <w:tc>
          <w:tcPr>
            <w:tcW w:type="dxa" w:w="5760"/>
          </w:tcPr>
          <w:p>
            <w:r/>
            <w:r>
              <w:rPr>
                <w:sz w:val="17"/>
              </w:rPr>
              <w:t>Inhibit3_EXT_GND</w:t>
            </w:r>
          </w:p>
        </w:tc>
      </w:tr>
      <w:tr>
        <w:tc>
          <w:tcPr>
            <w:tcW w:type="dxa" w:w="864"/>
          </w:tcPr>
          <w:p>
            <w:r/>
            <w:r>
              <w:rPr>
                <w:sz w:val="17"/>
              </w:rPr>
              <w:t>13</w:t>
            </w:r>
          </w:p>
        </w:tc>
        <w:tc>
          <w:tcPr>
            <w:tcW w:type="dxa" w:w="2592"/>
          </w:tcPr>
          <w:p>
            <w:r/>
            <w:r>
              <w:rPr>
                <w:sz w:val="17"/>
              </w:rPr>
              <w:t>13</w:t>
            </w:r>
          </w:p>
        </w:tc>
        <w:tc>
          <w:tcPr>
            <w:tcW w:type="dxa" w:w="5760"/>
          </w:tcPr>
          <w:p>
            <w:r/>
            <w:r>
              <w:rPr>
                <w:sz w:val="17"/>
              </w:rPr>
              <w:t>NC</w:t>
            </w:r>
          </w:p>
        </w:tc>
      </w:tr>
      <w:tr>
        <w:tc>
          <w:tcPr>
            <w:tcW w:type="dxa" w:w="864"/>
          </w:tcPr>
          <w:p>
            <w:r/>
            <w:r>
              <w:rPr>
                <w:sz w:val="17"/>
              </w:rPr>
              <w:t>14</w:t>
            </w:r>
          </w:p>
        </w:tc>
        <w:tc>
          <w:tcPr>
            <w:tcW w:type="dxa" w:w="2592"/>
          </w:tcPr>
          <w:p>
            <w:r/>
            <w:r>
              <w:rPr>
                <w:sz w:val="17"/>
              </w:rPr>
              <w:t>14</w:t>
            </w:r>
          </w:p>
        </w:tc>
        <w:tc>
          <w:tcPr>
            <w:tcW w:type="dxa" w:w="5760"/>
          </w:tcPr>
          <w:p>
            <w:r/>
            <w:r>
              <w:rPr>
                <w:sz w:val="17"/>
              </w:rPr>
              <w:t>NC</w:t>
            </w:r>
          </w:p>
        </w:tc>
      </w:tr>
      <w:tr>
        <w:tc>
          <w:tcPr>
            <w:tcW w:type="dxa" w:w="864"/>
          </w:tcPr>
          <w:p>
            <w:r/>
            <w:r>
              <w:rPr>
                <w:sz w:val="17"/>
              </w:rPr>
              <w:t>15</w:t>
            </w:r>
          </w:p>
        </w:tc>
        <w:tc>
          <w:tcPr>
            <w:tcW w:type="dxa" w:w="2592"/>
          </w:tcPr>
          <w:p>
            <w:r/>
            <w:r>
              <w:rPr>
                <w:sz w:val="17"/>
              </w:rPr>
              <w:t>15</w:t>
            </w:r>
          </w:p>
        </w:tc>
        <w:tc>
          <w:tcPr>
            <w:tcW w:type="dxa" w:w="5760"/>
          </w:tcPr>
          <w:p>
            <w:r/>
            <w:r>
              <w:rPr>
                <w:sz w:val="17"/>
              </w:rPr>
              <w:t>NC</w:t>
            </w:r>
          </w:p>
        </w:tc>
      </w:tr>
      <w:tr>
        <w:tc>
          <w:tcPr>
            <w:tcW w:type="dxa" w:w="864"/>
          </w:tcPr>
          <w:p>
            <w:r/>
            <w:r>
              <w:rPr>
                <w:sz w:val="17"/>
              </w:rPr>
              <w:t>16</w:t>
            </w:r>
          </w:p>
        </w:tc>
        <w:tc>
          <w:tcPr>
            <w:tcW w:type="dxa" w:w="2592"/>
          </w:tcPr>
          <w:p>
            <w:r/>
            <w:r>
              <w:rPr>
                <w:sz w:val="17"/>
              </w:rPr>
              <w:t>16</w:t>
            </w:r>
          </w:p>
        </w:tc>
        <w:tc>
          <w:tcPr>
            <w:tcW w:type="dxa" w:w="5760"/>
          </w:tcPr>
          <w:p>
            <w:r/>
            <w:r>
              <w:rPr>
                <w:sz w:val="17"/>
              </w:rPr>
              <w:t>NC</w:t>
            </w:r>
          </w:p>
        </w:tc>
      </w:tr>
      <w:tr>
        <w:tc>
          <w:tcPr>
            <w:tcW w:type="dxa" w:w="864"/>
          </w:tcPr>
          <w:p>
            <w:r/>
            <w:r>
              <w:rPr>
                <w:sz w:val="17"/>
              </w:rPr>
              <w:t>17</w:t>
            </w:r>
          </w:p>
        </w:tc>
        <w:tc>
          <w:tcPr>
            <w:tcW w:type="dxa" w:w="2592"/>
          </w:tcPr>
          <w:p>
            <w:r/>
            <w:r>
              <w:rPr>
                <w:sz w:val="17"/>
              </w:rPr>
              <w:t>17</w:t>
            </w:r>
          </w:p>
        </w:tc>
        <w:tc>
          <w:tcPr>
            <w:tcW w:type="dxa" w:w="5760"/>
          </w:tcPr>
          <w:p>
            <w:r/>
            <w:r>
              <w:rPr>
                <w:sz w:val="17"/>
              </w:rPr>
              <w:t>NC</w:t>
            </w:r>
          </w:p>
        </w:tc>
      </w:tr>
      <w:tr>
        <w:tc>
          <w:tcPr>
            <w:tcW w:type="dxa" w:w="864"/>
          </w:tcPr>
          <w:p>
            <w:r/>
            <w:r>
              <w:rPr>
                <w:sz w:val="17"/>
              </w:rPr>
              <w:t>18</w:t>
            </w:r>
          </w:p>
        </w:tc>
        <w:tc>
          <w:tcPr>
            <w:tcW w:type="dxa" w:w="2592"/>
          </w:tcPr>
          <w:p>
            <w:r/>
            <w:r>
              <w:rPr>
                <w:sz w:val="17"/>
              </w:rPr>
              <w:t>18</w:t>
            </w:r>
          </w:p>
        </w:tc>
        <w:tc>
          <w:tcPr>
            <w:tcW w:type="dxa" w:w="5760"/>
          </w:tcPr>
          <w:p>
            <w:r/>
            <w:r>
              <w:rPr>
                <w:sz w:val="17"/>
              </w:rPr>
              <w:t>NC</w:t>
            </w:r>
          </w:p>
        </w:tc>
      </w:tr>
    </w:tbl>
    <w:p/>
    <w:p>
      <w:pPr>
        <w:pStyle w:val="Heading2"/>
      </w:pPr>
      <w:r>
        <w:t>3.2 J3: Field terminal block (Phoenix Contact 1700812, 18 positions): isolated status outputs</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1</w:t>
            </w:r>
          </w:p>
        </w:tc>
        <w:tc>
          <w:tcPr>
            <w:tcW w:type="dxa" w:w="5760"/>
          </w:tcPr>
          <w:p>
            <w:r/>
            <w:r>
              <w:rPr>
                <w:sz w:val="17"/>
              </w:rPr>
              <w:t>NC</w:t>
            </w:r>
          </w:p>
        </w:tc>
      </w:tr>
      <w:tr>
        <w:tc>
          <w:tcPr>
            <w:tcW w:type="dxa" w:w="864"/>
          </w:tcPr>
          <w:p>
            <w:r/>
            <w:r>
              <w:rPr>
                <w:sz w:val="17"/>
              </w:rPr>
              <w:t>2</w:t>
            </w:r>
          </w:p>
        </w:tc>
        <w:tc>
          <w:tcPr>
            <w:tcW w:type="dxa" w:w="2592"/>
          </w:tcPr>
          <w:p>
            <w:r/>
            <w:r>
              <w:rPr>
                <w:sz w:val="17"/>
              </w:rPr>
              <w:t>2</w:t>
            </w:r>
          </w:p>
        </w:tc>
        <w:tc>
          <w:tcPr>
            <w:tcW w:type="dxa" w:w="5760"/>
          </w:tcPr>
          <w:p>
            <w:r/>
            <w:r>
              <w:rPr>
                <w:sz w:val="17"/>
              </w:rPr>
              <w:t>NC</w:t>
            </w:r>
          </w:p>
        </w:tc>
      </w:tr>
      <w:tr>
        <w:tc>
          <w:tcPr>
            <w:tcW w:type="dxa" w:w="864"/>
          </w:tcPr>
          <w:p>
            <w:r/>
            <w:r>
              <w:rPr>
                <w:sz w:val="17"/>
              </w:rPr>
              <w:t>3</w:t>
            </w:r>
          </w:p>
        </w:tc>
        <w:tc>
          <w:tcPr>
            <w:tcW w:type="dxa" w:w="2592"/>
          </w:tcPr>
          <w:p>
            <w:r/>
            <w:r>
              <w:rPr>
                <w:sz w:val="17"/>
              </w:rPr>
              <w:t>3</w:t>
            </w:r>
          </w:p>
        </w:tc>
        <w:tc>
          <w:tcPr>
            <w:tcW w:type="dxa" w:w="5760"/>
          </w:tcPr>
          <w:p>
            <w:r/>
            <w:r>
              <w:rPr>
                <w:sz w:val="17"/>
              </w:rPr>
              <w:t>Rmt_Sts_FB</w:t>
            </w:r>
          </w:p>
        </w:tc>
      </w:tr>
      <w:tr>
        <w:tc>
          <w:tcPr>
            <w:tcW w:type="dxa" w:w="864"/>
          </w:tcPr>
          <w:p>
            <w:r/>
            <w:r>
              <w:rPr>
                <w:sz w:val="17"/>
              </w:rPr>
              <w:t>4</w:t>
            </w:r>
          </w:p>
        </w:tc>
        <w:tc>
          <w:tcPr>
            <w:tcW w:type="dxa" w:w="2592"/>
          </w:tcPr>
          <w:p>
            <w:r/>
            <w:r>
              <w:rPr>
                <w:sz w:val="17"/>
              </w:rPr>
              <w:t>4</w:t>
            </w:r>
          </w:p>
        </w:tc>
        <w:tc>
          <w:tcPr>
            <w:tcW w:type="dxa" w:w="5760"/>
          </w:tcPr>
          <w:p>
            <w:r/>
            <w:r>
              <w:rPr>
                <w:sz w:val="17"/>
              </w:rPr>
              <w:t>Local_Sts_FB</w:t>
            </w:r>
          </w:p>
        </w:tc>
      </w:tr>
      <w:tr>
        <w:tc>
          <w:tcPr>
            <w:tcW w:type="dxa" w:w="864"/>
          </w:tcPr>
          <w:p>
            <w:r/>
            <w:r>
              <w:rPr>
                <w:sz w:val="17"/>
              </w:rPr>
              <w:t>5</w:t>
            </w:r>
          </w:p>
        </w:tc>
        <w:tc>
          <w:tcPr>
            <w:tcW w:type="dxa" w:w="2592"/>
          </w:tcPr>
          <w:p>
            <w:r/>
            <w:r>
              <w:rPr>
                <w:sz w:val="17"/>
              </w:rPr>
              <w:t>5</w:t>
            </w:r>
          </w:p>
        </w:tc>
        <w:tc>
          <w:tcPr>
            <w:tcW w:type="dxa" w:w="5760"/>
          </w:tcPr>
          <w:p>
            <w:r/>
            <w:r>
              <w:rPr>
                <w:sz w:val="17"/>
              </w:rPr>
              <w:t>Inhib_Summ_FB</w:t>
            </w:r>
          </w:p>
        </w:tc>
      </w:tr>
      <w:tr>
        <w:tc>
          <w:tcPr>
            <w:tcW w:type="dxa" w:w="864"/>
          </w:tcPr>
          <w:p>
            <w:r/>
            <w:r>
              <w:rPr>
                <w:sz w:val="17"/>
              </w:rPr>
              <w:t>6</w:t>
            </w:r>
          </w:p>
        </w:tc>
        <w:tc>
          <w:tcPr>
            <w:tcW w:type="dxa" w:w="2592"/>
          </w:tcPr>
          <w:p>
            <w:r/>
            <w:r>
              <w:rPr>
                <w:sz w:val="17"/>
              </w:rPr>
              <w:t>6</w:t>
            </w:r>
          </w:p>
        </w:tc>
        <w:tc>
          <w:tcPr>
            <w:tcW w:type="dxa" w:w="5760"/>
          </w:tcPr>
          <w:p>
            <w:r/>
            <w:r>
              <w:rPr>
                <w:sz w:val="17"/>
              </w:rPr>
              <w:t>Armed_Sts_FB</w:t>
            </w:r>
          </w:p>
        </w:tc>
      </w:tr>
      <w:tr>
        <w:tc>
          <w:tcPr>
            <w:tcW w:type="dxa" w:w="864"/>
          </w:tcPr>
          <w:p>
            <w:r/>
            <w:r>
              <w:rPr>
                <w:sz w:val="17"/>
              </w:rPr>
              <w:t>7</w:t>
            </w:r>
          </w:p>
        </w:tc>
        <w:tc>
          <w:tcPr>
            <w:tcW w:type="dxa" w:w="2592"/>
          </w:tcPr>
          <w:p>
            <w:r/>
            <w:r>
              <w:rPr>
                <w:sz w:val="17"/>
              </w:rPr>
              <w:t>7</w:t>
            </w:r>
          </w:p>
        </w:tc>
        <w:tc>
          <w:tcPr>
            <w:tcW w:type="dxa" w:w="5760"/>
          </w:tcPr>
          <w:p>
            <w:r/>
            <w:r>
              <w:rPr>
                <w:sz w:val="17"/>
              </w:rPr>
              <w:t>Normal_Sts_FB</w:t>
            </w:r>
          </w:p>
        </w:tc>
      </w:tr>
      <w:tr>
        <w:tc>
          <w:tcPr>
            <w:tcW w:type="dxa" w:w="864"/>
          </w:tcPr>
          <w:p>
            <w:r/>
            <w:r>
              <w:rPr>
                <w:sz w:val="17"/>
              </w:rPr>
              <w:t>8</w:t>
            </w:r>
          </w:p>
        </w:tc>
        <w:tc>
          <w:tcPr>
            <w:tcW w:type="dxa" w:w="2592"/>
          </w:tcPr>
          <w:p>
            <w:r/>
            <w:r>
              <w:rPr>
                <w:sz w:val="17"/>
              </w:rPr>
              <w:t>8</w:t>
            </w:r>
          </w:p>
        </w:tc>
        <w:tc>
          <w:tcPr>
            <w:tcW w:type="dxa" w:w="5760"/>
          </w:tcPr>
          <w:p>
            <w:r/>
            <w:r>
              <w:rPr>
                <w:sz w:val="17"/>
              </w:rPr>
              <w:t>OneShot_Sts_FB</w:t>
            </w:r>
          </w:p>
        </w:tc>
      </w:tr>
      <w:tr>
        <w:tc>
          <w:tcPr>
            <w:tcW w:type="dxa" w:w="864"/>
          </w:tcPr>
          <w:p>
            <w:r/>
            <w:r>
              <w:rPr>
                <w:sz w:val="17"/>
              </w:rPr>
              <w:t>9</w:t>
            </w:r>
          </w:p>
        </w:tc>
        <w:tc>
          <w:tcPr>
            <w:tcW w:type="dxa" w:w="2592"/>
          </w:tcPr>
          <w:p>
            <w:r/>
            <w:r>
              <w:rPr>
                <w:sz w:val="17"/>
              </w:rPr>
              <w:t>9</w:t>
            </w:r>
          </w:p>
        </w:tc>
        <w:tc>
          <w:tcPr>
            <w:tcW w:type="dxa" w:w="5760"/>
          </w:tcPr>
          <w:p>
            <w:r/>
            <w:r>
              <w:rPr>
                <w:sz w:val="17"/>
              </w:rPr>
              <w:t>NC</w:t>
            </w:r>
          </w:p>
        </w:tc>
      </w:tr>
      <w:tr>
        <w:tc>
          <w:tcPr>
            <w:tcW w:type="dxa" w:w="864"/>
          </w:tcPr>
          <w:p>
            <w:r/>
            <w:r>
              <w:rPr>
                <w:sz w:val="17"/>
              </w:rPr>
              <w:t>10</w:t>
            </w:r>
          </w:p>
        </w:tc>
        <w:tc>
          <w:tcPr>
            <w:tcW w:type="dxa" w:w="2592"/>
          </w:tcPr>
          <w:p>
            <w:r/>
            <w:r>
              <w:rPr>
                <w:sz w:val="17"/>
              </w:rPr>
              <w:t>10</w:t>
            </w:r>
          </w:p>
        </w:tc>
        <w:tc>
          <w:tcPr>
            <w:tcW w:type="dxa" w:w="5760"/>
          </w:tcPr>
          <w:p>
            <w:r/>
            <w:r>
              <w:rPr>
                <w:sz w:val="17"/>
              </w:rPr>
              <w:t>Pwr_Sts_FB</w:t>
            </w:r>
          </w:p>
        </w:tc>
      </w:tr>
      <w:tr>
        <w:tc>
          <w:tcPr>
            <w:tcW w:type="dxa" w:w="864"/>
          </w:tcPr>
          <w:p>
            <w:r/>
            <w:r>
              <w:rPr>
                <w:sz w:val="17"/>
              </w:rPr>
              <w:t>11</w:t>
            </w:r>
          </w:p>
        </w:tc>
        <w:tc>
          <w:tcPr>
            <w:tcW w:type="dxa" w:w="2592"/>
          </w:tcPr>
          <w:p>
            <w:r/>
            <w:r>
              <w:rPr>
                <w:sz w:val="17"/>
              </w:rPr>
              <w:t>11</w:t>
            </w:r>
          </w:p>
        </w:tc>
        <w:tc>
          <w:tcPr>
            <w:tcW w:type="dxa" w:w="5760"/>
          </w:tcPr>
          <w:p>
            <w:r/>
            <w:r>
              <w:rPr>
                <w:sz w:val="17"/>
              </w:rPr>
              <w:t>NC</w:t>
            </w:r>
          </w:p>
        </w:tc>
      </w:tr>
      <w:tr>
        <w:tc>
          <w:tcPr>
            <w:tcW w:type="dxa" w:w="864"/>
          </w:tcPr>
          <w:p>
            <w:r/>
            <w:r>
              <w:rPr>
                <w:sz w:val="17"/>
              </w:rPr>
              <w:t>12</w:t>
            </w:r>
          </w:p>
        </w:tc>
        <w:tc>
          <w:tcPr>
            <w:tcW w:type="dxa" w:w="2592"/>
          </w:tcPr>
          <w:p>
            <w:r/>
            <w:r>
              <w:rPr>
                <w:sz w:val="17"/>
              </w:rPr>
              <w:t>12</w:t>
            </w:r>
          </w:p>
        </w:tc>
        <w:tc>
          <w:tcPr>
            <w:tcW w:type="dxa" w:w="5760"/>
          </w:tcPr>
          <w:p>
            <w:r/>
            <w:r>
              <w:rPr>
                <w:sz w:val="17"/>
              </w:rPr>
              <w:t>Trg_Sts_FB</w:t>
            </w:r>
          </w:p>
        </w:tc>
      </w:tr>
      <w:tr>
        <w:tc>
          <w:tcPr>
            <w:tcW w:type="dxa" w:w="864"/>
          </w:tcPr>
          <w:p>
            <w:r/>
            <w:r>
              <w:rPr>
                <w:sz w:val="17"/>
              </w:rPr>
              <w:t>13</w:t>
            </w:r>
          </w:p>
        </w:tc>
        <w:tc>
          <w:tcPr>
            <w:tcW w:type="dxa" w:w="2592"/>
          </w:tcPr>
          <w:p>
            <w:r/>
            <w:r>
              <w:rPr>
                <w:sz w:val="17"/>
              </w:rPr>
              <w:t>13</w:t>
            </w:r>
          </w:p>
        </w:tc>
        <w:tc>
          <w:tcPr>
            <w:tcW w:type="dxa" w:w="5760"/>
          </w:tcPr>
          <w:p>
            <w:r/>
            <w:r>
              <w:rPr>
                <w:sz w:val="17"/>
              </w:rPr>
              <w:t>NC</w:t>
            </w:r>
          </w:p>
        </w:tc>
      </w:tr>
      <w:tr>
        <w:tc>
          <w:tcPr>
            <w:tcW w:type="dxa" w:w="864"/>
          </w:tcPr>
          <w:p>
            <w:r/>
            <w:r>
              <w:rPr>
                <w:sz w:val="17"/>
              </w:rPr>
              <w:t>14</w:t>
            </w:r>
          </w:p>
        </w:tc>
        <w:tc>
          <w:tcPr>
            <w:tcW w:type="dxa" w:w="2592"/>
          </w:tcPr>
          <w:p>
            <w:r/>
            <w:r>
              <w:rPr>
                <w:sz w:val="17"/>
              </w:rPr>
              <w:t>14</w:t>
            </w:r>
          </w:p>
        </w:tc>
        <w:tc>
          <w:tcPr>
            <w:tcW w:type="dxa" w:w="5760"/>
          </w:tcPr>
          <w:p>
            <w:r/>
            <w:r>
              <w:rPr>
                <w:sz w:val="17"/>
              </w:rPr>
              <w:t>Inhibit1_Sts_FB</w:t>
            </w:r>
          </w:p>
        </w:tc>
      </w:tr>
      <w:tr>
        <w:tc>
          <w:tcPr>
            <w:tcW w:type="dxa" w:w="864"/>
          </w:tcPr>
          <w:p>
            <w:r/>
            <w:r>
              <w:rPr>
                <w:sz w:val="17"/>
              </w:rPr>
              <w:t>15</w:t>
            </w:r>
          </w:p>
        </w:tc>
        <w:tc>
          <w:tcPr>
            <w:tcW w:type="dxa" w:w="2592"/>
          </w:tcPr>
          <w:p>
            <w:r/>
            <w:r>
              <w:rPr>
                <w:sz w:val="17"/>
              </w:rPr>
              <w:t>15</w:t>
            </w:r>
          </w:p>
        </w:tc>
        <w:tc>
          <w:tcPr>
            <w:tcW w:type="dxa" w:w="5760"/>
          </w:tcPr>
          <w:p>
            <w:r/>
            <w:r>
              <w:rPr>
                <w:sz w:val="17"/>
              </w:rPr>
              <w:t>Inhibit2_Sts</w:t>
            </w:r>
          </w:p>
        </w:tc>
      </w:tr>
      <w:tr>
        <w:tc>
          <w:tcPr>
            <w:tcW w:type="dxa" w:w="864"/>
          </w:tcPr>
          <w:p>
            <w:r/>
            <w:r>
              <w:rPr>
                <w:sz w:val="17"/>
              </w:rPr>
              <w:t>16</w:t>
            </w:r>
          </w:p>
        </w:tc>
        <w:tc>
          <w:tcPr>
            <w:tcW w:type="dxa" w:w="2592"/>
          </w:tcPr>
          <w:p>
            <w:r/>
            <w:r>
              <w:rPr>
                <w:sz w:val="17"/>
              </w:rPr>
              <w:t>16</w:t>
            </w:r>
          </w:p>
        </w:tc>
        <w:tc>
          <w:tcPr>
            <w:tcW w:type="dxa" w:w="5760"/>
          </w:tcPr>
          <w:p>
            <w:r/>
            <w:r>
              <w:rPr>
                <w:sz w:val="17"/>
              </w:rPr>
              <w:t>Inhibit2_Sts_FB</w:t>
            </w:r>
          </w:p>
        </w:tc>
      </w:tr>
      <w:tr>
        <w:tc>
          <w:tcPr>
            <w:tcW w:type="dxa" w:w="864"/>
          </w:tcPr>
          <w:p>
            <w:r/>
            <w:r>
              <w:rPr>
                <w:sz w:val="17"/>
              </w:rPr>
              <w:t>17</w:t>
            </w:r>
          </w:p>
        </w:tc>
        <w:tc>
          <w:tcPr>
            <w:tcW w:type="dxa" w:w="2592"/>
          </w:tcPr>
          <w:p>
            <w:r/>
            <w:r>
              <w:rPr>
                <w:sz w:val="17"/>
              </w:rPr>
              <w:t>17</w:t>
            </w:r>
          </w:p>
        </w:tc>
        <w:tc>
          <w:tcPr>
            <w:tcW w:type="dxa" w:w="5760"/>
          </w:tcPr>
          <w:p>
            <w:r/>
            <w:r>
              <w:rPr>
                <w:sz w:val="17"/>
              </w:rPr>
              <w:t>Inhibit3_Sts</w:t>
            </w:r>
          </w:p>
        </w:tc>
      </w:tr>
      <w:tr>
        <w:tc>
          <w:tcPr>
            <w:tcW w:type="dxa" w:w="864"/>
          </w:tcPr>
          <w:p>
            <w:r/>
            <w:r>
              <w:rPr>
                <w:sz w:val="17"/>
              </w:rPr>
              <w:t>18</w:t>
            </w:r>
          </w:p>
        </w:tc>
        <w:tc>
          <w:tcPr>
            <w:tcW w:type="dxa" w:w="2592"/>
          </w:tcPr>
          <w:p>
            <w:r/>
            <w:r>
              <w:rPr>
                <w:sz w:val="17"/>
              </w:rPr>
              <w:t>18</w:t>
            </w:r>
          </w:p>
        </w:tc>
        <w:tc>
          <w:tcPr>
            <w:tcW w:type="dxa" w:w="5760"/>
          </w:tcPr>
          <w:p>
            <w:r/>
            <w:r>
              <w:rPr>
                <w:sz w:val="17"/>
              </w:rPr>
              <w:t>Inhibit3_Sts_FB</w:t>
            </w:r>
          </w:p>
        </w:tc>
      </w:tr>
    </w:tbl>
    <w:p/>
    <w:p>
      <w:pPr>
        <w:pStyle w:val="Heading2"/>
      </w:pPr>
      <w:r>
        <w:t>3.3 J2: 2x9 socket to Logic J2</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Pin_1</w:t>
            </w:r>
          </w:p>
        </w:tc>
        <w:tc>
          <w:tcPr>
            <w:tcW w:type="dxa" w:w="5760"/>
          </w:tcPr>
          <w:p>
            <w:r/>
            <w:r>
              <w:rPr>
                <w:sz w:val="17"/>
              </w:rPr>
              <w:t>PWR_24V</w:t>
            </w:r>
          </w:p>
        </w:tc>
      </w:tr>
      <w:tr>
        <w:tc>
          <w:tcPr>
            <w:tcW w:type="dxa" w:w="864"/>
          </w:tcPr>
          <w:p>
            <w:r/>
            <w:r>
              <w:rPr>
                <w:sz w:val="17"/>
              </w:rPr>
              <w:t>2</w:t>
            </w:r>
          </w:p>
        </w:tc>
        <w:tc>
          <w:tcPr>
            <w:tcW w:type="dxa" w:w="2592"/>
          </w:tcPr>
          <w:p>
            <w:r/>
            <w:r>
              <w:rPr>
                <w:sz w:val="17"/>
              </w:rPr>
              <w:t>Pin_2</w:t>
            </w:r>
          </w:p>
        </w:tc>
        <w:tc>
          <w:tcPr>
            <w:tcW w:type="dxa" w:w="5760"/>
          </w:tcPr>
          <w:p>
            <w:r/>
            <w:r>
              <w:rPr>
                <w:sz w:val="17"/>
              </w:rPr>
              <w:t>GND</w:t>
            </w:r>
          </w:p>
        </w:tc>
      </w:tr>
      <w:tr>
        <w:tc>
          <w:tcPr>
            <w:tcW w:type="dxa" w:w="864"/>
          </w:tcPr>
          <w:p>
            <w:r/>
            <w:r>
              <w:rPr>
                <w:sz w:val="17"/>
              </w:rPr>
              <w:t>3</w:t>
            </w:r>
          </w:p>
        </w:tc>
        <w:tc>
          <w:tcPr>
            <w:tcW w:type="dxa" w:w="2592"/>
          </w:tcPr>
          <w:p>
            <w:r/>
            <w:r>
              <w:rPr>
                <w:sz w:val="17"/>
              </w:rPr>
              <w:t>Pin_3</w:t>
            </w:r>
          </w:p>
        </w:tc>
        <w:tc>
          <w:tcPr>
            <w:tcW w:type="dxa" w:w="5760"/>
          </w:tcPr>
          <w:p>
            <w:r/>
            <w:r>
              <w:rPr>
                <w:sz w:val="17"/>
              </w:rPr>
              <w:t>GND</w:t>
            </w:r>
          </w:p>
        </w:tc>
      </w:tr>
      <w:tr>
        <w:tc>
          <w:tcPr>
            <w:tcW w:type="dxa" w:w="864"/>
          </w:tcPr>
          <w:p>
            <w:r/>
            <w:r>
              <w:rPr>
                <w:sz w:val="17"/>
              </w:rPr>
              <w:t>4</w:t>
            </w:r>
          </w:p>
        </w:tc>
        <w:tc>
          <w:tcPr>
            <w:tcW w:type="dxa" w:w="2592"/>
          </w:tcPr>
          <w:p>
            <w:r/>
            <w:r>
              <w:rPr>
                <w:sz w:val="17"/>
              </w:rPr>
              <w:t>Pin_4</w:t>
            </w:r>
          </w:p>
        </w:tc>
        <w:tc>
          <w:tcPr>
            <w:tcW w:type="dxa" w:w="5760"/>
          </w:tcPr>
          <w:p>
            <w:r/>
            <w:r>
              <w:rPr>
                <w:sz w:val="17"/>
              </w:rPr>
              <w:t>NC</w:t>
            </w:r>
          </w:p>
        </w:tc>
      </w:tr>
      <w:tr>
        <w:tc>
          <w:tcPr>
            <w:tcW w:type="dxa" w:w="864"/>
          </w:tcPr>
          <w:p>
            <w:r/>
            <w:r>
              <w:rPr>
                <w:sz w:val="17"/>
              </w:rPr>
              <w:t>5</w:t>
            </w:r>
          </w:p>
        </w:tc>
        <w:tc>
          <w:tcPr>
            <w:tcW w:type="dxa" w:w="2592"/>
          </w:tcPr>
          <w:p>
            <w:r/>
            <w:r>
              <w:rPr>
                <w:sz w:val="17"/>
              </w:rPr>
              <w:t>Pin_5</w:t>
            </w:r>
          </w:p>
        </w:tc>
        <w:tc>
          <w:tcPr>
            <w:tcW w:type="dxa" w:w="5760"/>
          </w:tcPr>
          <w:p>
            <w:r/>
            <w:r>
              <w:rPr>
                <w:sz w:val="17"/>
              </w:rPr>
              <w:t>lg_5V_sts</w:t>
            </w:r>
          </w:p>
        </w:tc>
      </w:tr>
      <w:tr>
        <w:tc>
          <w:tcPr>
            <w:tcW w:type="dxa" w:w="864"/>
          </w:tcPr>
          <w:p>
            <w:r/>
            <w:r>
              <w:rPr>
                <w:sz w:val="17"/>
              </w:rPr>
              <w:t>6</w:t>
            </w:r>
          </w:p>
        </w:tc>
        <w:tc>
          <w:tcPr>
            <w:tcW w:type="dxa" w:w="2592"/>
          </w:tcPr>
          <w:p>
            <w:r/>
            <w:r>
              <w:rPr>
                <w:sz w:val="17"/>
              </w:rPr>
              <w:t>Pin_6</w:t>
            </w:r>
          </w:p>
        </w:tc>
        <w:tc>
          <w:tcPr>
            <w:tcW w:type="dxa" w:w="5760"/>
          </w:tcPr>
          <w:p>
            <w:r/>
            <w:r>
              <w:rPr>
                <w:sz w:val="17"/>
              </w:rPr>
              <w:t>switch2pin</w:t>
            </w:r>
          </w:p>
        </w:tc>
      </w:tr>
      <w:tr>
        <w:tc>
          <w:tcPr>
            <w:tcW w:type="dxa" w:w="864"/>
          </w:tcPr>
          <w:p>
            <w:r/>
            <w:r>
              <w:rPr>
                <w:sz w:val="17"/>
              </w:rPr>
              <w:t>7</w:t>
            </w:r>
          </w:p>
        </w:tc>
        <w:tc>
          <w:tcPr>
            <w:tcW w:type="dxa" w:w="2592"/>
          </w:tcPr>
          <w:p>
            <w:r/>
            <w:r>
              <w:rPr>
                <w:sz w:val="17"/>
              </w:rPr>
              <w:t>Pin_7</w:t>
            </w:r>
          </w:p>
        </w:tc>
        <w:tc>
          <w:tcPr>
            <w:tcW w:type="dxa" w:w="5760"/>
          </w:tcPr>
          <w:p>
            <w:r/>
            <w:r>
              <w:rPr>
                <w:sz w:val="17"/>
              </w:rPr>
              <w:t>switch1pin</w:t>
            </w:r>
          </w:p>
        </w:tc>
      </w:tr>
      <w:tr>
        <w:tc>
          <w:tcPr>
            <w:tcW w:type="dxa" w:w="864"/>
          </w:tcPr>
          <w:p>
            <w:r/>
            <w:r>
              <w:rPr>
                <w:sz w:val="17"/>
              </w:rPr>
              <w:t>8</w:t>
            </w:r>
          </w:p>
        </w:tc>
        <w:tc>
          <w:tcPr>
            <w:tcW w:type="dxa" w:w="2592"/>
          </w:tcPr>
          <w:p>
            <w:r/>
            <w:r>
              <w:rPr>
                <w:sz w:val="17"/>
              </w:rPr>
              <w:t>Pin_8</w:t>
            </w:r>
          </w:p>
        </w:tc>
        <w:tc>
          <w:tcPr>
            <w:tcW w:type="dxa" w:w="5760"/>
          </w:tcPr>
          <w:p>
            <w:r/>
            <w:r>
              <w:rPr>
                <w:sz w:val="17"/>
              </w:rPr>
              <w:t>switch1opt</w:t>
            </w:r>
          </w:p>
        </w:tc>
      </w:tr>
      <w:tr>
        <w:tc>
          <w:tcPr>
            <w:tcW w:type="dxa" w:w="864"/>
          </w:tcPr>
          <w:p>
            <w:r/>
            <w:r>
              <w:rPr>
                <w:sz w:val="17"/>
              </w:rPr>
              <w:t>9</w:t>
            </w:r>
          </w:p>
        </w:tc>
        <w:tc>
          <w:tcPr>
            <w:tcW w:type="dxa" w:w="2592"/>
          </w:tcPr>
          <w:p>
            <w:r/>
            <w:r>
              <w:rPr>
                <w:sz w:val="17"/>
              </w:rPr>
              <w:t>Pin_9</w:t>
            </w:r>
          </w:p>
        </w:tc>
        <w:tc>
          <w:tcPr>
            <w:tcW w:type="dxa" w:w="5760"/>
          </w:tcPr>
          <w:p>
            <w:r/>
            <w:r>
              <w:rPr>
                <w:sz w:val="17"/>
              </w:rPr>
              <w:t>NC</w:t>
            </w:r>
          </w:p>
        </w:tc>
      </w:tr>
      <w:tr>
        <w:tc>
          <w:tcPr>
            <w:tcW w:type="dxa" w:w="864"/>
          </w:tcPr>
          <w:p>
            <w:r/>
            <w:r>
              <w:rPr>
                <w:sz w:val="17"/>
              </w:rPr>
              <w:t>10</w:t>
            </w:r>
          </w:p>
        </w:tc>
        <w:tc>
          <w:tcPr>
            <w:tcW w:type="dxa" w:w="2592"/>
          </w:tcPr>
          <w:p>
            <w:r/>
            <w:r>
              <w:rPr>
                <w:sz w:val="17"/>
              </w:rPr>
              <w:t>Pin_10</w:t>
            </w:r>
          </w:p>
        </w:tc>
        <w:tc>
          <w:tcPr>
            <w:tcW w:type="dxa" w:w="5760"/>
          </w:tcPr>
          <w:p>
            <w:r/>
            <w:r>
              <w:rPr>
                <w:sz w:val="17"/>
              </w:rPr>
              <w:t>NC</w:t>
            </w:r>
          </w:p>
        </w:tc>
      </w:tr>
      <w:tr>
        <w:tc>
          <w:tcPr>
            <w:tcW w:type="dxa" w:w="864"/>
          </w:tcPr>
          <w:p>
            <w:r/>
            <w:r>
              <w:rPr>
                <w:sz w:val="17"/>
              </w:rPr>
              <w:t>11</w:t>
            </w:r>
          </w:p>
        </w:tc>
        <w:tc>
          <w:tcPr>
            <w:tcW w:type="dxa" w:w="2592"/>
          </w:tcPr>
          <w:p>
            <w:r/>
            <w:r>
              <w:rPr>
                <w:sz w:val="17"/>
              </w:rPr>
              <w:t>Pin_11</w:t>
            </w:r>
          </w:p>
        </w:tc>
        <w:tc>
          <w:tcPr>
            <w:tcW w:type="dxa" w:w="5760"/>
          </w:tcPr>
          <w:p>
            <w:r/>
            <w:r>
              <w:rPr>
                <w:sz w:val="17"/>
              </w:rPr>
              <w:t>NC</w:t>
            </w:r>
          </w:p>
        </w:tc>
      </w:tr>
      <w:tr>
        <w:tc>
          <w:tcPr>
            <w:tcW w:type="dxa" w:w="864"/>
          </w:tcPr>
          <w:p>
            <w:r/>
            <w:r>
              <w:rPr>
                <w:sz w:val="17"/>
              </w:rPr>
              <w:t>12</w:t>
            </w:r>
          </w:p>
        </w:tc>
        <w:tc>
          <w:tcPr>
            <w:tcW w:type="dxa" w:w="2592"/>
          </w:tcPr>
          <w:p>
            <w:r/>
            <w:r>
              <w:rPr>
                <w:sz w:val="17"/>
              </w:rPr>
              <w:t>Pin_12</w:t>
            </w:r>
          </w:p>
        </w:tc>
        <w:tc>
          <w:tcPr>
            <w:tcW w:type="dxa" w:w="5760"/>
          </w:tcPr>
          <w:p>
            <w:r/>
            <w:r>
              <w:rPr>
                <w:sz w:val="17"/>
              </w:rPr>
              <w:t>NC</w:t>
            </w:r>
          </w:p>
        </w:tc>
      </w:tr>
      <w:tr>
        <w:tc>
          <w:tcPr>
            <w:tcW w:type="dxa" w:w="864"/>
          </w:tcPr>
          <w:p>
            <w:r/>
            <w:r>
              <w:rPr>
                <w:sz w:val="17"/>
              </w:rPr>
              <w:t>13</w:t>
            </w:r>
          </w:p>
        </w:tc>
        <w:tc>
          <w:tcPr>
            <w:tcW w:type="dxa" w:w="2592"/>
          </w:tcPr>
          <w:p>
            <w:r/>
            <w:r>
              <w:rPr>
                <w:sz w:val="17"/>
              </w:rPr>
              <w:t>Pin_13</w:t>
            </w:r>
          </w:p>
        </w:tc>
        <w:tc>
          <w:tcPr>
            <w:tcW w:type="dxa" w:w="5760"/>
          </w:tcPr>
          <w:p>
            <w:r/>
            <w:r>
              <w:rPr>
                <w:sz w:val="17"/>
              </w:rPr>
              <w:t>NC</w:t>
            </w:r>
          </w:p>
        </w:tc>
      </w:tr>
      <w:tr>
        <w:tc>
          <w:tcPr>
            <w:tcW w:type="dxa" w:w="864"/>
          </w:tcPr>
          <w:p>
            <w:r/>
            <w:r>
              <w:rPr>
                <w:sz w:val="17"/>
              </w:rPr>
              <w:t>14</w:t>
            </w:r>
          </w:p>
        </w:tc>
        <w:tc>
          <w:tcPr>
            <w:tcW w:type="dxa" w:w="2592"/>
          </w:tcPr>
          <w:p>
            <w:r/>
            <w:r>
              <w:rPr>
                <w:sz w:val="17"/>
              </w:rPr>
              <w:t>Pin_14</w:t>
            </w:r>
          </w:p>
        </w:tc>
        <w:tc>
          <w:tcPr>
            <w:tcW w:type="dxa" w:w="5760"/>
          </w:tcPr>
          <w:p>
            <w:r/>
            <w:r>
              <w:rPr>
                <w:sz w:val="17"/>
              </w:rPr>
              <w:t>Normal_Sts</w:t>
            </w:r>
          </w:p>
        </w:tc>
      </w:tr>
      <w:tr>
        <w:tc>
          <w:tcPr>
            <w:tcW w:type="dxa" w:w="864"/>
          </w:tcPr>
          <w:p>
            <w:r/>
            <w:r>
              <w:rPr>
                <w:sz w:val="17"/>
              </w:rPr>
              <w:t>15</w:t>
            </w:r>
          </w:p>
        </w:tc>
        <w:tc>
          <w:tcPr>
            <w:tcW w:type="dxa" w:w="2592"/>
          </w:tcPr>
          <w:p>
            <w:r/>
            <w:r>
              <w:rPr>
                <w:sz w:val="17"/>
              </w:rPr>
              <w:t>Pin_15</w:t>
            </w:r>
          </w:p>
        </w:tc>
        <w:tc>
          <w:tcPr>
            <w:tcW w:type="dxa" w:w="5760"/>
          </w:tcPr>
          <w:p>
            <w:r/>
            <w:r>
              <w:rPr>
                <w:sz w:val="17"/>
              </w:rPr>
              <w:t>OneShot_Sts</w:t>
            </w:r>
          </w:p>
        </w:tc>
      </w:tr>
      <w:tr>
        <w:tc>
          <w:tcPr>
            <w:tcW w:type="dxa" w:w="864"/>
          </w:tcPr>
          <w:p>
            <w:r/>
            <w:r>
              <w:rPr>
                <w:sz w:val="17"/>
              </w:rPr>
              <w:t>16</w:t>
            </w:r>
          </w:p>
        </w:tc>
        <w:tc>
          <w:tcPr>
            <w:tcW w:type="dxa" w:w="2592"/>
          </w:tcPr>
          <w:p>
            <w:r/>
            <w:r>
              <w:rPr>
                <w:sz w:val="17"/>
              </w:rPr>
              <w:t>Pin_16</w:t>
            </w:r>
          </w:p>
        </w:tc>
        <w:tc>
          <w:tcPr>
            <w:tcW w:type="dxa" w:w="5760"/>
          </w:tcPr>
          <w:p>
            <w:r/>
            <w:r>
              <w:rPr>
                <w:sz w:val="17"/>
              </w:rPr>
              <w:t>Armed_Sts</w:t>
            </w:r>
          </w:p>
        </w:tc>
      </w:tr>
      <w:tr>
        <w:tc>
          <w:tcPr>
            <w:tcW w:type="dxa" w:w="864"/>
          </w:tcPr>
          <w:p>
            <w:r/>
            <w:r>
              <w:rPr>
                <w:sz w:val="17"/>
              </w:rPr>
              <w:t>17</w:t>
            </w:r>
          </w:p>
        </w:tc>
        <w:tc>
          <w:tcPr>
            <w:tcW w:type="dxa" w:w="2592"/>
          </w:tcPr>
          <w:p>
            <w:r/>
            <w:r>
              <w:rPr>
                <w:sz w:val="17"/>
              </w:rPr>
              <w:t>Pin_17</w:t>
            </w:r>
          </w:p>
        </w:tc>
        <w:tc>
          <w:tcPr>
            <w:tcW w:type="dxa" w:w="5760"/>
          </w:tcPr>
          <w:p>
            <w:r/>
            <w:r>
              <w:rPr>
                <w:sz w:val="17"/>
              </w:rPr>
              <w:t>Local_Sts</w:t>
            </w:r>
          </w:p>
        </w:tc>
      </w:tr>
      <w:tr>
        <w:tc>
          <w:tcPr>
            <w:tcW w:type="dxa" w:w="864"/>
          </w:tcPr>
          <w:p>
            <w:r/>
            <w:r>
              <w:rPr>
                <w:sz w:val="17"/>
              </w:rPr>
              <w:t>18</w:t>
            </w:r>
          </w:p>
        </w:tc>
        <w:tc>
          <w:tcPr>
            <w:tcW w:type="dxa" w:w="2592"/>
          </w:tcPr>
          <w:p>
            <w:r/>
            <w:r>
              <w:rPr>
                <w:sz w:val="17"/>
              </w:rPr>
              <w:t>Pin_18</w:t>
            </w:r>
          </w:p>
        </w:tc>
        <w:tc>
          <w:tcPr>
            <w:tcW w:type="dxa" w:w="5760"/>
          </w:tcPr>
          <w:p>
            <w:r/>
            <w:r>
              <w:rPr>
                <w:sz w:val="17"/>
              </w:rPr>
              <w:t>Remote Sts</w:t>
            </w:r>
          </w:p>
        </w:tc>
      </w:tr>
    </w:tbl>
    <w:p/>
    <w:p>
      <w:pPr>
        <w:pStyle w:val="Heading2"/>
      </w:pPr>
      <w:r>
        <w:t>3.4 J8: 2x9 socket to Logic J1</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Pin_1</w:t>
            </w:r>
          </w:p>
        </w:tc>
        <w:tc>
          <w:tcPr>
            <w:tcW w:type="dxa" w:w="5760"/>
          </w:tcPr>
          <w:p>
            <w:r/>
            <w:r>
              <w:rPr>
                <w:sz w:val="17"/>
              </w:rPr>
              <w:t>Trig_In</w:t>
            </w:r>
          </w:p>
        </w:tc>
      </w:tr>
      <w:tr>
        <w:tc>
          <w:tcPr>
            <w:tcW w:type="dxa" w:w="864"/>
          </w:tcPr>
          <w:p>
            <w:r/>
            <w:r>
              <w:rPr>
                <w:sz w:val="17"/>
              </w:rPr>
              <w:t>2</w:t>
            </w:r>
          </w:p>
        </w:tc>
        <w:tc>
          <w:tcPr>
            <w:tcW w:type="dxa" w:w="2592"/>
          </w:tcPr>
          <w:p>
            <w:r/>
            <w:r>
              <w:rPr>
                <w:sz w:val="17"/>
              </w:rPr>
              <w:t>Pin_2</w:t>
            </w:r>
          </w:p>
        </w:tc>
        <w:tc>
          <w:tcPr>
            <w:tcW w:type="dxa" w:w="5760"/>
          </w:tcPr>
          <w:p>
            <w:r/>
            <w:r>
              <w:rPr>
                <w:sz w:val="17"/>
              </w:rPr>
              <w:t>GND</w:t>
            </w:r>
          </w:p>
        </w:tc>
      </w:tr>
      <w:tr>
        <w:tc>
          <w:tcPr>
            <w:tcW w:type="dxa" w:w="864"/>
          </w:tcPr>
          <w:p>
            <w:r/>
            <w:r>
              <w:rPr>
                <w:sz w:val="17"/>
              </w:rPr>
              <w:t>3</w:t>
            </w:r>
          </w:p>
        </w:tc>
        <w:tc>
          <w:tcPr>
            <w:tcW w:type="dxa" w:w="2592"/>
          </w:tcPr>
          <w:p>
            <w:r/>
            <w:r>
              <w:rPr>
                <w:sz w:val="17"/>
              </w:rPr>
              <w:t>Pin_3</w:t>
            </w:r>
          </w:p>
        </w:tc>
        <w:tc>
          <w:tcPr>
            <w:tcW w:type="dxa" w:w="5760"/>
          </w:tcPr>
          <w:p>
            <w:r/>
            <w:r>
              <w:rPr>
                <w:sz w:val="17"/>
              </w:rPr>
              <w:t>OS_Select_EXT_Out</w:t>
            </w:r>
          </w:p>
        </w:tc>
      </w:tr>
      <w:tr>
        <w:tc>
          <w:tcPr>
            <w:tcW w:type="dxa" w:w="864"/>
          </w:tcPr>
          <w:p>
            <w:r/>
            <w:r>
              <w:rPr>
                <w:sz w:val="17"/>
              </w:rPr>
              <w:t>4</w:t>
            </w:r>
          </w:p>
        </w:tc>
        <w:tc>
          <w:tcPr>
            <w:tcW w:type="dxa" w:w="2592"/>
          </w:tcPr>
          <w:p>
            <w:r/>
            <w:r>
              <w:rPr>
                <w:sz w:val="17"/>
              </w:rPr>
              <w:t>Pin_4</w:t>
            </w:r>
          </w:p>
        </w:tc>
        <w:tc>
          <w:tcPr>
            <w:tcW w:type="dxa" w:w="5760"/>
          </w:tcPr>
          <w:p>
            <w:r/>
            <w:r>
              <w:rPr>
                <w:sz w:val="17"/>
              </w:rPr>
              <w:t>In_from_lgboard</w:t>
            </w:r>
          </w:p>
        </w:tc>
      </w:tr>
      <w:tr>
        <w:tc>
          <w:tcPr>
            <w:tcW w:type="dxa" w:w="864"/>
          </w:tcPr>
          <w:p>
            <w:r/>
            <w:r>
              <w:rPr>
                <w:sz w:val="17"/>
              </w:rPr>
              <w:t>5</w:t>
            </w:r>
          </w:p>
        </w:tc>
        <w:tc>
          <w:tcPr>
            <w:tcW w:type="dxa" w:w="2592"/>
          </w:tcPr>
          <w:p>
            <w:r/>
            <w:r>
              <w:rPr>
                <w:sz w:val="17"/>
              </w:rPr>
              <w:t>Pin_5</w:t>
            </w:r>
          </w:p>
        </w:tc>
        <w:tc>
          <w:tcPr>
            <w:tcW w:type="dxa" w:w="5760"/>
          </w:tcPr>
          <w:p>
            <w:r/>
            <w:r>
              <w:rPr>
                <w:sz w:val="17"/>
              </w:rPr>
              <w:t>Master_TO_Out</w:t>
            </w:r>
          </w:p>
        </w:tc>
      </w:tr>
      <w:tr>
        <w:tc>
          <w:tcPr>
            <w:tcW w:type="dxa" w:w="864"/>
          </w:tcPr>
          <w:p>
            <w:r/>
            <w:r>
              <w:rPr>
                <w:sz w:val="17"/>
              </w:rPr>
              <w:t>6</w:t>
            </w:r>
          </w:p>
        </w:tc>
        <w:tc>
          <w:tcPr>
            <w:tcW w:type="dxa" w:w="2592"/>
          </w:tcPr>
          <w:p>
            <w:r/>
            <w:r>
              <w:rPr>
                <w:sz w:val="17"/>
              </w:rPr>
              <w:t>Pin_6</w:t>
            </w:r>
          </w:p>
        </w:tc>
        <w:tc>
          <w:tcPr>
            <w:tcW w:type="dxa" w:w="5760"/>
          </w:tcPr>
          <w:p>
            <w:r/>
            <w:r>
              <w:rPr>
                <w:sz w:val="17"/>
              </w:rPr>
              <w:t>GND</w:t>
            </w:r>
          </w:p>
        </w:tc>
      </w:tr>
      <w:tr>
        <w:tc>
          <w:tcPr>
            <w:tcW w:type="dxa" w:w="864"/>
          </w:tcPr>
          <w:p>
            <w:r/>
            <w:r>
              <w:rPr>
                <w:sz w:val="17"/>
              </w:rPr>
              <w:t>7</w:t>
            </w:r>
          </w:p>
        </w:tc>
        <w:tc>
          <w:tcPr>
            <w:tcW w:type="dxa" w:w="2592"/>
          </w:tcPr>
          <w:p>
            <w:r/>
            <w:r>
              <w:rPr>
                <w:sz w:val="17"/>
              </w:rPr>
              <w:t>Pin_7</w:t>
            </w:r>
          </w:p>
        </w:tc>
        <w:tc>
          <w:tcPr>
            <w:tcW w:type="dxa" w:w="5760"/>
          </w:tcPr>
          <w:p>
            <w:r/>
            <w:r>
              <w:rPr>
                <w:sz w:val="17"/>
              </w:rPr>
              <w:t>GND</w:t>
            </w:r>
          </w:p>
        </w:tc>
      </w:tr>
      <w:tr>
        <w:tc>
          <w:tcPr>
            <w:tcW w:type="dxa" w:w="864"/>
          </w:tcPr>
          <w:p>
            <w:r/>
            <w:r>
              <w:rPr>
                <w:sz w:val="17"/>
              </w:rPr>
              <w:t>8</w:t>
            </w:r>
          </w:p>
        </w:tc>
        <w:tc>
          <w:tcPr>
            <w:tcW w:type="dxa" w:w="2592"/>
          </w:tcPr>
          <w:p>
            <w:r/>
            <w:r>
              <w:rPr>
                <w:sz w:val="17"/>
              </w:rPr>
              <w:t>Pin_8</w:t>
            </w:r>
          </w:p>
        </w:tc>
        <w:tc>
          <w:tcPr>
            <w:tcW w:type="dxa" w:w="5760"/>
          </w:tcPr>
          <w:p>
            <w:r/>
            <w:r>
              <w:rPr>
                <w:sz w:val="17"/>
              </w:rPr>
              <w:t>Slave_TO_Out</w:t>
            </w:r>
          </w:p>
        </w:tc>
      </w:tr>
      <w:tr>
        <w:tc>
          <w:tcPr>
            <w:tcW w:type="dxa" w:w="864"/>
          </w:tcPr>
          <w:p>
            <w:r/>
            <w:r>
              <w:rPr>
                <w:sz w:val="17"/>
              </w:rPr>
              <w:t>9</w:t>
            </w:r>
          </w:p>
        </w:tc>
        <w:tc>
          <w:tcPr>
            <w:tcW w:type="dxa" w:w="2592"/>
          </w:tcPr>
          <w:p>
            <w:r/>
            <w:r>
              <w:rPr>
                <w:sz w:val="17"/>
              </w:rPr>
              <w:t>Pin_9</w:t>
            </w:r>
          </w:p>
        </w:tc>
        <w:tc>
          <w:tcPr>
            <w:tcW w:type="dxa" w:w="5760"/>
          </w:tcPr>
          <w:p>
            <w:r/>
            <w:r>
              <w:rPr>
                <w:sz w:val="17"/>
              </w:rPr>
              <w:t>NC</w:t>
            </w:r>
          </w:p>
        </w:tc>
      </w:tr>
      <w:tr>
        <w:tc>
          <w:tcPr>
            <w:tcW w:type="dxa" w:w="864"/>
          </w:tcPr>
          <w:p>
            <w:r/>
            <w:r>
              <w:rPr>
                <w:sz w:val="17"/>
              </w:rPr>
              <w:t>10</w:t>
            </w:r>
          </w:p>
        </w:tc>
        <w:tc>
          <w:tcPr>
            <w:tcW w:type="dxa" w:w="2592"/>
          </w:tcPr>
          <w:p>
            <w:r/>
            <w:r>
              <w:rPr>
                <w:sz w:val="17"/>
              </w:rPr>
              <w:t>Pin_10</w:t>
            </w:r>
          </w:p>
        </w:tc>
        <w:tc>
          <w:tcPr>
            <w:tcW w:type="dxa" w:w="5760"/>
          </w:tcPr>
          <w:p>
            <w:r/>
            <w:r>
              <w:rPr>
                <w:sz w:val="17"/>
              </w:rPr>
              <w:t>NC</w:t>
            </w:r>
          </w:p>
        </w:tc>
      </w:tr>
      <w:tr>
        <w:tc>
          <w:tcPr>
            <w:tcW w:type="dxa" w:w="864"/>
          </w:tcPr>
          <w:p>
            <w:r/>
            <w:r>
              <w:rPr>
                <w:sz w:val="17"/>
              </w:rPr>
              <w:t>11</w:t>
            </w:r>
          </w:p>
        </w:tc>
        <w:tc>
          <w:tcPr>
            <w:tcW w:type="dxa" w:w="2592"/>
          </w:tcPr>
          <w:p>
            <w:r/>
            <w:r>
              <w:rPr>
                <w:sz w:val="17"/>
              </w:rPr>
              <w:t>Pin_11</w:t>
            </w:r>
          </w:p>
        </w:tc>
        <w:tc>
          <w:tcPr>
            <w:tcW w:type="dxa" w:w="5760"/>
          </w:tcPr>
          <w:p>
            <w:r/>
            <w:r>
              <w:rPr>
                <w:sz w:val="17"/>
              </w:rPr>
              <w:t>NC</w:t>
            </w:r>
          </w:p>
        </w:tc>
      </w:tr>
      <w:tr>
        <w:tc>
          <w:tcPr>
            <w:tcW w:type="dxa" w:w="864"/>
          </w:tcPr>
          <w:p>
            <w:r/>
            <w:r>
              <w:rPr>
                <w:sz w:val="17"/>
              </w:rPr>
              <w:t>12</w:t>
            </w:r>
          </w:p>
        </w:tc>
        <w:tc>
          <w:tcPr>
            <w:tcW w:type="dxa" w:w="2592"/>
          </w:tcPr>
          <w:p>
            <w:r/>
            <w:r>
              <w:rPr>
                <w:sz w:val="17"/>
              </w:rPr>
              <w:t>Pin_12</w:t>
            </w:r>
          </w:p>
        </w:tc>
        <w:tc>
          <w:tcPr>
            <w:tcW w:type="dxa" w:w="5760"/>
          </w:tcPr>
          <w:p>
            <w:r/>
            <w:r>
              <w:rPr>
                <w:sz w:val="17"/>
              </w:rPr>
              <w:t>NC</w:t>
            </w:r>
          </w:p>
        </w:tc>
      </w:tr>
      <w:tr>
        <w:tc>
          <w:tcPr>
            <w:tcW w:type="dxa" w:w="864"/>
          </w:tcPr>
          <w:p>
            <w:r/>
            <w:r>
              <w:rPr>
                <w:sz w:val="17"/>
              </w:rPr>
              <w:t>13</w:t>
            </w:r>
          </w:p>
        </w:tc>
        <w:tc>
          <w:tcPr>
            <w:tcW w:type="dxa" w:w="2592"/>
          </w:tcPr>
          <w:p>
            <w:r/>
            <w:r>
              <w:rPr>
                <w:sz w:val="17"/>
              </w:rPr>
              <w:t>Pin_13</w:t>
            </w:r>
          </w:p>
        </w:tc>
        <w:tc>
          <w:tcPr>
            <w:tcW w:type="dxa" w:w="5760"/>
          </w:tcPr>
          <w:p>
            <w:r/>
            <w:r>
              <w:rPr>
                <w:sz w:val="17"/>
              </w:rPr>
              <w:t>NC</w:t>
            </w:r>
          </w:p>
        </w:tc>
      </w:tr>
      <w:tr>
        <w:tc>
          <w:tcPr>
            <w:tcW w:type="dxa" w:w="864"/>
          </w:tcPr>
          <w:p>
            <w:r/>
            <w:r>
              <w:rPr>
                <w:sz w:val="17"/>
              </w:rPr>
              <w:t>14</w:t>
            </w:r>
          </w:p>
        </w:tc>
        <w:tc>
          <w:tcPr>
            <w:tcW w:type="dxa" w:w="2592"/>
          </w:tcPr>
          <w:p>
            <w:r/>
            <w:r>
              <w:rPr>
                <w:sz w:val="17"/>
              </w:rPr>
              <w:t>Pin_14</w:t>
            </w:r>
          </w:p>
        </w:tc>
        <w:tc>
          <w:tcPr>
            <w:tcW w:type="dxa" w:w="5760"/>
          </w:tcPr>
          <w:p>
            <w:r/>
            <w:r>
              <w:rPr>
                <w:sz w:val="17"/>
              </w:rPr>
              <w:t>NC</w:t>
            </w:r>
          </w:p>
        </w:tc>
      </w:tr>
      <w:tr>
        <w:tc>
          <w:tcPr>
            <w:tcW w:type="dxa" w:w="864"/>
          </w:tcPr>
          <w:p>
            <w:r/>
            <w:r>
              <w:rPr>
                <w:sz w:val="17"/>
              </w:rPr>
              <w:t>15</w:t>
            </w:r>
          </w:p>
        </w:tc>
        <w:tc>
          <w:tcPr>
            <w:tcW w:type="dxa" w:w="2592"/>
          </w:tcPr>
          <w:p>
            <w:r/>
            <w:r>
              <w:rPr>
                <w:sz w:val="17"/>
              </w:rPr>
              <w:t>Pin_15</w:t>
            </w:r>
          </w:p>
        </w:tc>
        <w:tc>
          <w:tcPr>
            <w:tcW w:type="dxa" w:w="5760"/>
          </w:tcPr>
          <w:p>
            <w:r/>
            <w:r>
              <w:rPr>
                <w:sz w:val="17"/>
              </w:rPr>
              <w:t>NC</w:t>
            </w:r>
          </w:p>
        </w:tc>
      </w:tr>
      <w:tr>
        <w:tc>
          <w:tcPr>
            <w:tcW w:type="dxa" w:w="864"/>
          </w:tcPr>
          <w:p>
            <w:r/>
            <w:r>
              <w:rPr>
                <w:sz w:val="17"/>
              </w:rPr>
              <w:t>16</w:t>
            </w:r>
          </w:p>
        </w:tc>
        <w:tc>
          <w:tcPr>
            <w:tcW w:type="dxa" w:w="2592"/>
          </w:tcPr>
          <w:p>
            <w:r/>
            <w:r>
              <w:rPr>
                <w:sz w:val="17"/>
              </w:rPr>
              <w:t>Pin_16</w:t>
            </w:r>
          </w:p>
        </w:tc>
        <w:tc>
          <w:tcPr>
            <w:tcW w:type="dxa" w:w="5760"/>
          </w:tcPr>
          <w:p>
            <w:r/>
            <w:r>
              <w:rPr>
                <w:sz w:val="17"/>
              </w:rPr>
              <w:t>OR-In1</w:t>
            </w:r>
          </w:p>
        </w:tc>
      </w:tr>
      <w:tr>
        <w:tc>
          <w:tcPr>
            <w:tcW w:type="dxa" w:w="864"/>
          </w:tcPr>
          <w:p>
            <w:r/>
            <w:r>
              <w:rPr>
                <w:sz w:val="17"/>
              </w:rPr>
              <w:t>17</w:t>
            </w:r>
          </w:p>
        </w:tc>
        <w:tc>
          <w:tcPr>
            <w:tcW w:type="dxa" w:w="2592"/>
          </w:tcPr>
          <w:p>
            <w:r/>
            <w:r>
              <w:rPr>
                <w:sz w:val="17"/>
              </w:rPr>
              <w:t>Pin_17</w:t>
            </w:r>
          </w:p>
        </w:tc>
        <w:tc>
          <w:tcPr>
            <w:tcW w:type="dxa" w:w="5760"/>
          </w:tcPr>
          <w:p>
            <w:r/>
            <w:r>
              <w:rPr>
                <w:sz w:val="17"/>
              </w:rPr>
              <w:t>OR-In2</w:t>
            </w:r>
          </w:p>
        </w:tc>
      </w:tr>
      <w:tr>
        <w:tc>
          <w:tcPr>
            <w:tcW w:type="dxa" w:w="864"/>
          </w:tcPr>
          <w:p>
            <w:r/>
            <w:r>
              <w:rPr>
                <w:sz w:val="17"/>
              </w:rPr>
              <w:t>18</w:t>
            </w:r>
          </w:p>
        </w:tc>
        <w:tc>
          <w:tcPr>
            <w:tcW w:type="dxa" w:w="2592"/>
          </w:tcPr>
          <w:p>
            <w:r/>
            <w:r>
              <w:rPr>
                <w:sz w:val="17"/>
              </w:rPr>
              <w:t>Pin_18</w:t>
            </w:r>
          </w:p>
        </w:tc>
        <w:tc>
          <w:tcPr>
            <w:tcW w:type="dxa" w:w="5760"/>
          </w:tcPr>
          <w:p>
            <w:r/>
            <w:r>
              <w:rPr>
                <w:sz w:val="17"/>
              </w:rPr>
              <w:t>OR_Out</w:t>
            </w:r>
          </w:p>
        </w:tc>
      </w:tr>
    </w:tbl>
    <w:p/>
    <w:p>
      <w:pPr>
        <w:pStyle w:val="Heading2"/>
      </w:pPr>
      <w:r>
        <w:t>3.5 J5: BNC, trigger output</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In</w:t>
            </w:r>
          </w:p>
        </w:tc>
        <w:tc>
          <w:tcPr>
            <w:tcW w:type="dxa" w:w="5760"/>
          </w:tcPr>
          <w:p>
            <w:r/>
            <w:r>
              <w:rPr>
                <w:sz w:val="17"/>
              </w:rPr>
              <w:t>(J5-In)</w:t>
            </w:r>
          </w:p>
        </w:tc>
      </w:tr>
      <w:tr>
        <w:tc>
          <w:tcPr>
            <w:tcW w:type="dxa" w:w="864"/>
          </w:tcPr>
          <w:p>
            <w:r/>
            <w:r>
              <w:rPr>
                <w:sz w:val="17"/>
              </w:rPr>
              <w:t>2</w:t>
            </w:r>
          </w:p>
        </w:tc>
        <w:tc>
          <w:tcPr>
            <w:tcW w:type="dxa" w:w="2592"/>
          </w:tcPr>
          <w:p>
            <w:r/>
            <w:r>
              <w:rPr>
                <w:sz w:val="17"/>
              </w:rPr>
              <w:t>Ext</w:t>
            </w:r>
          </w:p>
        </w:tc>
        <w:tc>
          <w:tcPr>
            <w:tcW w:type="dxa" w:w="5760"/>
          </w:tcPr>
          <w:p>
            <w:r/>
            <w:r>
              <w:rPr>
                <w:sz w:val="17"/>
              </w:rPr>
              <w:t>GND</w:t>
            </w:r>
          </w:p>
        </w:tc>
      </w:tr>
    </w:tbl>
    <w:p/>
    <w:p>
      <w:pPr>
        <w:pStyle w:val="Heading2"/>
      </w:pPr>
      <w:r>
        <w:t>3.6 J6: BNC, trigger input</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In</w:t>
            </w:r>
          </w:p>
        </w:tc>
        <w:tc>
          <w:tcPr>
            <w:tcW w:type="dxa" w:w="5760"/>
          </w:tcPr>
          <w:p>
            <w:r/>
            <w:r>
              <w:rPr>
                <w:sz w:val="17"/>
              </w:rPr>
              <w:t>(J6-In)</w:t>
            </w:r>
          </w:p>
        </w:tc>
      </w:tr>
      <w:tr>
        <w:tc>
          <w:tcPr>
            <w:tcW w:type="dxa" w:w="864"/>
          </w:tcPr>
          <w:p>
            <w:r/>
            <w:r>
              <w:rPr>
                <w:sz w:val="17"/>
              </w:rPr>
              <w:t>2</w:t>
            </w:r>
          </w:p>
        </w:tc>
        <w:tc>
          <w:tcPr>
            <w:tcW w:type="dxa" w:w="2592"/>
          </w:tcPr>
          <w:p>
            <w:r/>
            <w:r>
              <w:rPr>
                <w:sz w:val="17"/>
              </w:rPr>
              <w:t>Ext</w:t>
            </w:r>
          </w:p>
        </w:tc>
        <w:tc>
          <w:tcPr>
            <w:tcW w:type="dxa" w:w="5760"/>
          </w:tcPr>
          <w:p>
            <w:r/>
            <w:r>
              <w:rPr>
                <w:sz w:val="17"/>
              </w:rPr>
              <w:t>GND</w:t>
            </w:r>
          </w:p>
        </w:tc>
      </w:tr>
    </w:tbl>
    <w:p/>
    <w:p>
      <w:pPr>
        <w:pStyle w:val="Heading2"/>
      </w:pPr>
      <w:r>
        <w:t>3.7 J7: 3-pin header, fiber transmitter (output side) connection</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Pin_1</w:t>
            </w:r>
          </w:p>
        </w:tc>
        <w:tc>
          <w:tcPr>
            <w:tcW w:type="dxa" w:w="5760"/>
          </w:tcPr>
          <w:p>
            <w:r/>
            <w:r>
              <w:rPr>
                <w:sz w:val="17"/>
              </w:rPr>
              <w:t>(J7-Pin_1)</w:t>
            </w:r>
          </w:p>
        </w:tc>
      </w:tr>
      <w:tr>
        <w:tc>
          <w:tcPr>
            <w:tcW w:type="dxa" w:w="864"/>
          </w:tcPr>
          <w:p>
            <w:r/>
            <w:r>
              <w:rPr>
                <w:sz w:val="17"/>
              </w:rPr>
              <w:t>2</w:t>
            </w:r>
          </w:p>
        </w:tc>
        <w:tc>
          <w:tcPr>
            <w:tcW w:type="dxa" w:w="2592"/>
          </w:tcPr>
          <w:p>
            <w:r/>
            <w:r>
              <w:rPr>
                <w:sz w:val="17"/>
              </w:rPr>
              <w:t>Pin_2</w:t>
            </w:r>
          </w:p>
        </w:tc>
        <w:tc>
          <w:tcPr>
            <w:tcW w:type="dxa" w:w="5760"/>
          </w:tcPr>
          <w:p>
            <w:r/>
            <w:r>
              <w:rPr>
                <w:sz w:val="17"/>
              </w:rPr>
              <w:t>GND</w:t>
            </w:r>
          </w:p>
        </w:tc>
      </w:tr>
      <w:tr>
        <w:tc>
          <w:tcPr>
            <w:tcW w:type="dxa" w:w="864"/>
          </w:tcPr>
          <w:p>
            <w:r/>
            <w:r>
              <w:rPr>
                <w:sz w:val="17"/>
              </w:rPr>
              <w:t>3</w:t>
            </w:r>
          </w:p>
        </w:tc>
        <w:tc>
          <w:tcPr>
            <w:tcW w:type="dxa" w:w="2592"/>
          </w:tcPr>
          <w:p>
            <w:r/>
            <w:r>
              <w:rPr>
                <w:sz w:val="17"/>
              </w:rPr>
              <w:t>Pin_3</w:t>
            </w:r>
          </w:p>
        </w:tc>
        <w:tc>
          <w:tcPr>
            <w:tcW w:type="dxa" w:w="5760"/>
          </w:tcPr>
          <w:p>
            <w:r/>
            <w:r>
              <w:rPr>
                <w:sz w:val="17"/>
              </w:rPr>
              <w:t>5V</w:t>
            </w:r>
          </w:p>
        </w:tc>
      </w:tr>
    </w:tbl>
    <w:p/>
    <w:p>
      <w:pPr>
        <w:pStyle w:val="Heading2"/>
      </w:pPr>
      <w:r>
        <w:t>3.8 J10: 3-pin header, fiber receiver (input side) connection</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7"/>
              </w:rPr>
              <w:t>Pin</w:t>
            </w:r>
          </w:p>
        </w:tc>
        <w:tc>
          <w:tcPr>
            <w:tcW w:type="dxa" w:w="2592"/>
          </w:tcPr>
          <w:p>
            <w:r/>
            <w:r>
              <w:rPr>
                <w:b/>
                <w:sz w:val="17"/>
              </w:rPr>
              <w:t>Function / pad name</w:t>
            </w:r>
          </w:p>
        </w:tc>
        <w:tc>
          <w:tcPr>
            <w:tcW w:type="dxa" w:w="5760"/>
          </w:tcPr>
          <w:p>
            <w:r/>
            <w:r>
              <w:rPr>
                <w:b/>
                <w:sz w:val="17"/>
              </w:rPr>
              <w:t>Net</w:t>
            </w:r>
          </w:p>
        </w:tc>
      </w:tr>
      <w:tr>
        <w:tc>
          <w:tcPr>
            <w:tcW w:type="dxa" w:w="864"/>
          </w:tcPr>
          <w:p>
            <w:r/>
            <w:r>
              <w:rPr>
                <w:sz w:val="17"/>
              </w:rPr>
              <w:t>1</w:t>
            </w:r>
          </w:p>
        </w:tc>
        <w:tc>
          <w:tcPr>
            <w:tcW w:type="dxa" w:w="2592"/>
          </w:tcPr>
          <w:p>
            <w:r/>
            <w:r>
              <w:rPr>
                <w:sz w:val="17"/>
              </w:rPr>
              <w:t>Pin_1</w:t>
            </w:r>
          </w:p>
        </w:tc>
        <w:tc>
          <w:tcPr>
            <w:tcW w:type="dxa" w:w="5760"/>
          </w:tcPr>
          <w:p>
            <w:r/>
            <w:r>
              <w:rPr>
                <w:sz w:val="17"/>
              </w:rPr>
              <w:t>(J10-Pin_1)</w:t>
            </w:r>
          </w:p>
        </w:tc>
      </w:tr>
      <w:tr>
        <w:tc>
          <w:tcPr>
            <w:tcW w:type="dxa" w:w="864"/>
          </w:tcPr>
          <w:p>
            <w:r/>
            <w:r>
              <w:rPr>
                <w:sz w:val="17"/>
              </w:rPr>
              <w:t>2</w:t>
            </w:r>
          </w:p>
        </w:tc>
        <w:tc>
          <w:tcPr>
            <w:tcW w:type="dxa" w:w="2592"/>
          </w:tcPr>
          <w:p>
            <w:r/>
            <w:r>
              <w:rPr>
                <w:sz w:val="17"/>
              </w:rPr>
              <w:t>Pin_2</w:t>
            </w:r>
          </w:p>
        </w:tc>
        <w:tc>
          <w:tcPr>
            <w:tcW w:type="dxa" w:w="5760"/>
          </w:tcPr>
          <w:p>
            <w:r/>
            <w:r>
              <w:rPr>
                <w:sz w:val="17"/>
              </w:rPr>
              <w:t>GND</w:t>
            </w:r>
          </w:p>
        </w:tc>
      </w:tr>
      <w:tr>
        <w:tc>
          <w:tcPr>
            <w:tcW w:type="dxa" w:w="864"/>
          </w:tcPr>
          <w:p>
            <w:r/>
            <w:r>
              <w:rPr>
                <w:sz w:val="17"/>
              </w:rPr>
              <w:t>3</w:t>
            </w:r>
          </w:p>
        </w:tc>
        <w:tc>
          <w:tcPr>
            <w:tcW w:type="dxa" w:w="2592"/>
          </w:tcPr>
          <w:p>
            <w:r/>
            <w:r>
              <w:rPr>
                <w:sz w:val="17"/>
              </w:rPr>
              <w:t>Pin_3</w:t>
            </w:r>
          </w:p>
        </w:tc>
        <w:tc>
          <w:tcPr>
            <w:tcW w:type="dxa" w:w="5760"/>
          </w:tcPr>
          <w:p>
            <w:r/>
            <w:r>
              <w:rPr>
                <w:sz w:val="17"/>
              </w:rPr>
              <w:t>5V</w:t>
            </w:r>
          </w:p>
        </w:tc>
      </w:tr>
    </w:tbl>
    <w:p/>
    <w:p>
      <w:r>
        <w:rPr>
          <w:b w:val="0"/>
          <w:i/>
        </w:rPr>
        <w:t>J7/J10 fiber header assignments are inferred from jumper wiring (JP1 B to J7 pin 1; JP2 B to J10 pin 1): J7 carries the output trigger, J10 the input trigger. Pin 1 = signal, pin 2 = GND, pin 3 = 5 V.</w:t>
      </w:r>
    </w:p>
    <w:p>
      <w:pPr>
        <w:pStyle w:val="Heading2"/>
      </w:pPr>
      <w:r>
        <w:t>3.9 Jumpers and switches</w:t>
      </w:r>
    </w:p>
    <w:tbl>
      <w:tblPr>
        <w:tblStyle w:val="LightGrid-Accent1"/>
        <w:tblW w:type="auto" w:w="0"/>
        <w:tblLook w:firstColumn="1" w:firstRow="1" w:lastColumn="0" w:lastRow="0" w:noHBand="0" w:noVBand="1" w:val="04A0"/>
      </w:tblPr>
      <w:tblGrid>
        <w:gridCol w:w="4968"/>
        <w:gridCol w:w="4968"/>
      </w:tblGrid>
      <w:tr>
        <w:tc>
          <w:tcPr>
            <w:tcW w:type="dxa" w:w="1008"/>
          </w:tcPr>
          <w:p>
            <w:r/>
            <w:r>
              <w:rPr>
                <w:b/>
                <w:sz w:val="17"/>
              </w:rPr>
              <w:t>Ref</w:t>
            </w:r>
          </w:p>
        </w:tc>
        <w:tc>
          <w:tcPr>
            <w:tcW w:type="dxa" w:w="8208"/>
          </w:tcPr>
          <w:p>
            <w:r/>
            <w:r>
              <w:rPr>
                <w:b/>
                <w:sz w:val="17"/>
              </w:rPr>
              <w:t>Pins and nets</w:t>
            </w:r>
          </w:p>
        </w:tc>
      </w:tr>
      <w:tr>
        <w:tc>
          <w:tcPr>
            <w:tcW w:type="dxa" w:w="1008"/>
          </w:tcPr>
          <w:p>
            <w:r/>
            <w:r>
              <w:rPr>
                <w:sz w:val="17"/>
              </w:rPr>
              <w:t>JP1</w:t>
            </w:r>
          </w:p>
        </w:tc>
        <w:tc>
          <w:tcPr>
            <w:tcW w:type="dxa" w:w="8208"/>
          </w:tcPr>
          <w:p>
            <w:r/>
            <w:r>
              <w:rPr>
                <w:sz w:val="17"/>
              </w:rPr>
              <w:t>1(A)=(J5-In); 2(C)=Trig_Out; 3(B)=(J7-Pin_1)</w:t>
            </w:r>
          </w:p>
        </w:tc>
      </w:tr>
      <w:tr>
        <w:tc>
          <w:tcPr>
            <w:tcW w:type="dxa" w:w="1008"/>
          </w:tcPr>
          <w:p>
            <w:r/>
            <w:r>
              <w:rPr>
                <w:sz w:val="17"/>
              </w:rPr>
              <w:t>JP2</w:t>
            </w:r>
          </w:p>
        </w:tc>
        <w:tc>
          <w:tcPr>
            <w:tcW w:type="dxa" w:w="8208"/>
          </w:tcPr>
          <w:p>
            <w:r/>
            <w:r>
              <w:rPr>
                <w:sz w:val="17"/>
              </w:rPr>
              <w:t>1(A)=(J6-In); 2(C)=Trig_In; 3(B)=(J10-Pin_1)</w:t>
            </w:r>
          </w:p>
        </w:tc>
      </w:tr>
      <w:tr>
        <w:tc>
          <w:tcPr>
            <w:tcW w:type="dxa" w:w="1008"/>
          </w:tcPr>
          <w:p>
            <w:r/>
            <w:r>
              <w:rPr>
                <w:sz w:val="17"/>
              </w:rPr>
              <w:t>JP3</w:t>
            </w:r>
          </w:p>
        </w:tc>
        <w:tc>
          <w:tcPr>
            <w:tcW w:type="dxa" w:w="8208"/>
          </w:tcPr>
          <w:p>
            <w:r/>
            <w:r>
              <w:rPr>
                <w:sz w:val="17"/>
              </w:rPr>
              <w:t>1(A)=(J6-In); 2(B)=(JP3-B)</w:t>
            </w:r>
          </w:p>
        </w:tc>
      </w:tr>
      <w:tr>
        <w:tc>
          <w:tcPr>
            <w:tcW w:type="dxa" w:w="1008"/>
          </w:tcPr>
          <w:p>
            <w:r/>
            <w:r>
              <w:rPr>
                <w:sz w:val="17"/>
              </w:rPr>
              <w:t>JP4</w:t>
            </w:r>
          </w:p>
        </w:tc>
        <w:tc>
          <w:tcPr>
            <w:tcW w:type="dxa" w:w="8208"/>
          </w:tcPr>
          <w:p>
            <w:r/>
            <w:r>
              <w:rPr>
                <w:sz w:val="17"/>
              </w:rPr>
              <w:t>1(A)=(JP4-A); 2(B)=(J5-In)</w:t>
            </w:r>
          </w:p>
        </w:tc>
      </w:tr>
      <w:tr>
        <w:tc>
          <w:tcPr>
            <w:tcW w:type="dxa" w:w="1008"/>
          </w:tcPr>
          <w:p>
            <w:r/>
            <w:r>
              <w:rPr>
                <w:sz w:val="17"/>
              </w:rPr>
              <w:t>JP5</w:t>
            </w:r>
          </w:p>
        </w:tc>
        <w:tc>
          <w:tcPr>
            <w:tcW w:type="dxa" w:w="8208"/>
          </w:tcPr>
          <w:p>
            <w:r/>
            <w:r>
              <w:rPr>
                <w:sz w:val="17"/>
              </w:rPr>
              <w:t>1(A)=5V; 2(B)=(JP5-B)</w:t>
            </w:r>
          </w:p>
        </w:tc>
      </w:tr>
      <w:tr>
        <w:tc>
          <w:tcPr>
            <w:tcW w:type="dxa" w:w="1008"/>
          </w:tcPr>
          <w:p>
            <w:r/>
            <w:r>
              <w:rPr>
                <w:sz w:val="17"/>
              </w:rPr>
              <w:t>JP6</w:t>
            </w:r>
          </w:p>
        </w:tc>
        <w:tc>
          <w:tcPr>
            <w:tcW w:type="dxa" w:w="8208"/>
          </w:tcPr>
          <w:p>
            <w:r/>
            <w:r>
              <w:rPr>
                <w:sz w:val="17"/>
              </w:rPr>
              <w:t>1(A)=5V; 2(B)=(JP6-B)</w:t>
            </w:r>
          </w:p>
        </w:tc>
      </w:tr>
      <w:tr>
        <w:tc>
          <w:tcPr>
            <w:tcW w:type="dxa" w:w="1008"/>
          </w:tcPr>
          <w:p>
            <w:r/>
            <w:r>
              <w:rPr>
                <w:sz w:val="17"/>
              </w:rPr>
              <w:t>SW1</w:t>
            </w:r>
          </w:p>
        </w:tc>
        <w:tc>
          <w:tcPr>
            <w:tcW w:type="dxa" w:w="8208"/>
          </w:tcPr>
          <w:p>
            <w:r/>
            <w:r>
              <w:rPr>
                <w:sz w:val="17"/>
              </w:rPr>
              <w:t>1(1)=(RN5A-R1.1); 2(2)=(U7-CT1)</w:t>
            </w:r>
          </w:p>
        </w:tc>
      </w:tr>
      <w:tr>
        <w:tc>
          <w:tcPr>
            <w:tcW w:type="dxa" w:w="1008"/>
          </w:tcPr>
          <w:p>
            <w:r/>
            <w:r>
              <w:rPr>
                <w:sz w:val="17"/>
              </w:rPr>
              <w:t>SW2</w:t>
            </w:r>
          </w:p>
        </w:tc>
        <w:tc>
          <w:tcPr>
            <w:tcW w:type="dxa" w:w="8208"/>
          </w:tcPr>
          <w:p>
            <w:r/>
            <w:r>
              <w:rPr>
                <w:sz w:val="17"/>
              </w:rPr>
              <w:t>1(B)=switch2pin; 2(C)=GND; 3(A)=5V</w:t>
            </w:r>
          </w:p>
        </w:tc>
      </w:tr>
      <w:tr>
        <w:tc>
          <w:tcPr>
            <w:tcW w:type="dxa" w:w="1008"/>
          </w:tcPr>
          <w:p>
            <w:r/>
            <w:r>
              <w:rPr>
                <w:sz w:val="17"/>
              </w:rPr>
              <w:t>SW3</w:t>
            </w:r>
          </w:p>
        </w:tc>
        <w:tc>
          <w:tcPr>
            <w:tcW w:type="dxa" w:w="8208"/>
          </w:tcPr>
          <w:p>
            <w:r/>
            <w:r>
              <w:rPr>
                <w:sz w:val="17"/>
              </w:rPr>
              <w:t>1(B)=switch1pin; 2(C)=GND; 3(A)=switch1opt</w:t>
            </w:r>
          </w:p>
        </w:tc>
      </w:tr>
    </w:tbl>
    <w:p/>
    <w:p>
      <w:pPr>
        <w:pStyle w:val="Heading1"/>
      </w:pPr>
      <w:r>
        <w:t>4. Logic board pinouts</w:t>
      </w:r>
    </w:p>
    <w:p>
      <w:pPr>
        <w:pStyle w:val="Heading2"/>
      </w:pPr>
      <w:r>
        <w:t>4.1 J1: 2x9 pin header to Base J8</w:t>
      </w:r>
    </w:p>
    <w:tbl>
      <w:tblPr>
        <w:tblStyle w:val="LightGrid-Accent1"/>
        <w:tblW w:type="auto" w:w="0"/>
        <w:tblLook w:firstColumn="1" w:firstRow="1" w:lastColumn="0" w:lastRow="0" w:noHBand="0" w:noVBand="1" w:val="04A0"/>
      </w:tblPr>
      <w:tblGrid>
        <w:gridCol w:w="4968"/>
        <w:gridCol w:w="4968"/>
      </w:tblGrid>
      <w:tr>
        <w:tc>
          <w:tcPr>
            <w:tcW w:type="dxa" w:w="864"/>
          </w:tcPr>
          <w:p>
            <w:r/>
            <w:r>
              <w:rPr>
                <w:b/>
                <w:sz w:val="17"/>
              </w:rPr>
              <w:t>Pin</w:t>
            </w:r>
          </w:p>
        </w:tc>
        <w:tc>
          <w:tcPr>
            <w:tcW w:type="dxa" w:w="5760"/>
          </w:tcPr>
          <w:p>
            <w:r/>
            <w:r>
              <w:rPr>
                <w:b/>
                <w:sz w:val="17"/>
              </w:rPr>
              <w:t>Net</w:t>
            </w:r>
          </w:p>
        </w:tc>
      </w:tr>
      <w:tr>
        <w:tc>
          <w:tcPr>
            <w:tcW w:type="dxa" w:w="864"/>
          </w:tcPr>
          <w:p>
            <w:r/>
            <w:r>
              <w:rPr>
                <w:sz w:val="17"/>
              </w:rPr>
              <w:t>1</w:t>
            </w:r>
          </w:p>
        </w:tc>
        <w:tc>
          <w:tcPr>
            <w:tcW w:type="dxa" w:w="5760"/>
          </w:tcPr>
          <w:p>
            <w:r/>
            <w:r>
              <w:rPr>
                <w:sz w:val="17"/>
              </w:rPr>
              <w:t>Trig_In</w:t>
            </w:r>
          </w:p>
        </w:tc>
      </w:tr>
      <w:tr>
        <w:tc>
          <w:tcPr>
            <w:tcW w:type="dxa" w:w="864"/>
          </w:tcPr>
          <w:p>
            <w:r/>
            <w:r>
              <w:rPr>
                <w:sz w:val="17"/>
              </w:rPr>
              <w:t>2</w:t>
            </w:r>
          </w:p>
        </w:tc>
        <w:tc>
          <w:tcPr>
            <w:tcW w:type="dxa" w:w="5760"/>
          </w:tcPr>
          <w:p>
            <w:r/>
            <w:r>
              <w:rPr>
                <w:sz w:val="17"/>
              </w:rPr>
              <w:t>GND</w:t>
            </w:r>
          </w:p>
        </w:tc>
      </w:tr>
      <w:tr>
        <w:tc>
          <w:tcPr>
            <w:tcW w:type="dxa" w:w="864"/>
          </w:tcPr>
          <w:p>
            <w:r/>
            <w:r>
              <w:rPr>
                <w:sz w:val="17"/>
              </w:rPr>
              <w:t>3</w:t>
            </w:r>
          </w:p>
        </w:tc>
        <w:tc>
          <w:tcPr>
            <w:tcW w:type="dxa" w:w="5760"/>
          </w:tcPr>
          <w:p>
            <w:r/>
            <w:r>
              <w:rPr>
                <w:sz w:val="17"/>
              </w:rPr>
              <w:t>OS_Rem_Select_Out</w:t>
            </w:r>
          </w:p>
        </w:tc>
      </w:tr>
      <w:tr>
        <w:tc>
          <w:tcPr>
            <w:tcW w:type="dxa" w:w="864"/>
          </w:tcPr>
          <w:p>
            <w:r/>
            <w:r>
              <w:rPr>
                <w:sz w:val="17"/>
              </w:rPr>
              <w:t>4</w:t>
            </w:r>
          </w:p>
        </w:tc>
        <w:tc>
          <w:tcPr>
            <w:tcW w:type="dxa" w:w="5760"/>
          </w:tcPr>
          <w:p>
            <w:r/>
            <w:r>
              <w:rPr>
                <w:sz w:val="17"/>
              </w:rPr>
              <w:t>In_from_lgboard</w:t>
            </w:r>
          </w:p>
        </w:tc>
      </w:tr>
      <w:tr>
        <w:tc>
          <w:tcPr>
            <w:tcW w:type="dxa" w:w="864"/>
          </w:tcPr>
          <w:p>
            <w:r/>
            <w:r>
              <w:rPr>
                <w:sz w:val="17"/>
              </w:rPr>
              <w:t>5</w:t>
            </w:r>
          </w:p>
        </w:tc>
        <w:tc>
          <w:tcPr>
            <w:tcW w:type="dxa" w:w="5760"/>
          </w:tcPr>
          <w:p>
            <w:r/>
            <w:r>
              <w:rPr>
                <w:sz w:val="17"/>
              </w:rPr>
              <w:t>Master_TO</w:t>
            </w:r>
          </w:p>
        </w:tc>
      </w:tr>
      <w:tr>
        <w:tc>
          <w:tcPr>
            <w:tcW w:type="dxa" w:w="864"/>
          </w:tcPr>
          <w:p>
            <w:r/>
            <w:r>
              <w:rPr>
                <w:sz w:val="17"/>
              </w:rPr>
              <w:t>6</w:t>
            </w:r>
          </w:p>
        </w:tc>
        <w:tc>
          <w:tcPr>
            <w:tcW w:type="dxa" w:w="5760"/>
          </w:tcPr>
          <w:p>
            <w:r/>
            <w:r>
              <w:rPr>
                <w:sz w:val="17"/>
              </w:rPr>
              <w:t>GND</w:t>
            </w:r>
          </w:p>
        </w:tc>
      </w:tr>
      <w:tr>
        <w:tc>
          <w:tcPr>
            <w:tcW w:type="dxa" w:w="864"/>
          </w:tcPr>
          <w:p>
            <w:r/>
            <w:r>
              <w:rPr>
                <w:sz w:val="17"/>
              </w:rPr>
              <w:t>7</w:t>
            </w:r>
          </w:p>
        </w:tc>
        <w:tc>
          <w:tcPr>
            <w:tcW w:type="dxa" w:w="5760"/>
          </w:tcPr>
          <w:p>
            <w:r/>
            <w:r>
              <w:rPr>
                <w:sz w:val="17"/>
              </w:rPr>
              <w:t>GND</w:t>
            </w:r>
          </w:p>
        </w:tc>
      </w:tr>
      <w:tr>
        <w:tc>
          <w:tcPr>
            <w:tcW w:type="dxa" w:w="864"/>
          </w:tcPr>
          <w:p>
            <w:r/>
            <w:r>
              <w:rPr>
                <w:sz w:val="17"/>
              </w:rPr>
              <w:t>8</w:t>
            </w:r>
          </w:p>
        </w:tc>
        <w:tc>
          <w:tcPr>
            <w:tcW w:type="dxa" w:w="5760"/>
          </w:tcPr>
          <w:p>
            <w:r/>
            <w:r>
              <w:rPr>
                <w:sz w:val="17"/>
              </w:rPr>
              <w:t>Slave_TO</w:t>
            </w:r>
          </w:p>
        </w:tc>
      </w:tr>
      <w:tr>
        <w:tc>
          <w:tcPr>
            <w:tcW w:type="dxa" w:w="864"/>
          </w:tcPr>
          <w:p>
            <w:r/>
            <w:r>
              <w:rPr>
                <w:sz w:val="17"/>
              </w:rPr>
              <w:t>9</w:t>
            </w:r>
          </w:p>
        </w:tc>
        <w:tc>
          <w:tcPr>
            <w:tcW w:type="dxa" w:w="5760"/>
          </w:tcPr>
          <w:p>
            <w:r/>
            <w:r>
              <w:rPr>
                <w:sz w:val="17"/>
              </w:rPr>
              <w:t>NC</w:t>
            </w:r>
          </w:p>
        </w:tc>
      </w:tr>
      <w:tr>
        <w:tc>
          <w:tcPr>
            <w:tcW w:type="dxa" w:w="864"/>
          </w:tcPr>
          <w:p>
            <w:r/>
            <w:r>
              <w:rPr>
                <w:sz w:val="17"/>
              </w:rPr>
              <w:t>10</w:t>
            </w:r>
          </w:p>
        </w:tc>
        <w:tc>
          <w:tcPr>
            <w:tcW w:type="dxa" w:w="5760"/>
          </w:tcPr>
          <w:p>
            <w:r/>
            <w:r>
              <w:rPr>
                <w:sz w:val="17"/>
              </w:rPr>
              <w:t>NC</w:t>
            </w:r>
          </w:p>
        </w:tc>
      </w:tr>
      <w:tr>
        <w:tc>
          <w:tcPr>
            <w:tcW w:type="dxa" w:w="864"/>
          </w:tcPr>
          <w:p>
            <w:r/>
            <w:r>
              <w:rPr>
                <w:sz w:val="17"/>
              </w:rPr>
              <w:t>11</w:t>
            </w:r>
          </w:p>
        </w:tc>
        <w:tc>
          <w:tcPr>
            <w:tcW w:type="dxa" w:w="5760"/>
          </w:tcPr>
          <w:p>
            <w:r/>
            <w:r>
              <w:rPr>
                <w:sz w:val="17"/>
              </w:rPr>
              <w:t>NC</w:t>
            </w:r>
          </w:p>
        </w:tc>
      </w:tr>
      <w:tr>
        <w:tc>
          <w:tcPr>
            <w:tcW w:type="dxa" w:w="864"/>
          </w:tcPr>
          <w:p>
            <w:r/>
            <w:r>
              <w:rPr>
                <w:sz w:val="17"/>
              </w:rPr>
              <w:t>12</w:t>
            </w:r>
          </w:p>
        </w:tc>
        <w:tc>
          <w:tcPr>
            <w:tcW w:type="dxa" w:w="5760"/>
          </w:tcPr>
          <w:p>
            <w:r/>
            <w:r>
              <w:rPr>
                <w:sz w:val="17"/>
              </w:rPr>
              <w:t>NC</w:t>
            </w:r>
          </w:p>
        </w:tc>
      </w:tr>
      <w:tr>
        <w:tc>
          <w:tcPr>
            <w:tcW w:type="dxa" w:w="864"/>
          </w:tcPr>
          <w:p>
            <w:r/>
            <w:r>
              <w:rPr>
                <w:sz w:val="17"/>
              </w:rPr>
              <w:t>13</w:t>
            </w:r>
          </w:p>
        </w:tc>
        <w:tc>
          <w:tcPr>
            <w:tcW w:type="dxa" w:w="5760"/>
          </w:tcPr>
          <w:p>
            <w:r/>
            <w:r>
              <w:rPr>
                <w:sz w:val="17"/>
              </w:rPr>
              <w:t>NC</w:t>
            </w:r>
          </w:p>
        </w:tc>
      </w:tr>
      <w:tr>
        <w:tc>
          <w:tcPr>
            <w:tcW w:type="dxa" w:w="864"/>
          </w:tcPr>
          <w:p>
            <w:r/>
            <w:r>
              <w:rPr>
                <w:sz w:val="17"/>
              </w:rPr>
              <w:t>14</w:t>
            </w:r>
          </w:p>
        </w:tc>
        <w:tc>
          <w:tcPr>
            <w:tcW w:type="dxa" w:w="5760"/>
          </w:tcPr>
          <w:p>
            <w:r/>
            <w:r>
              <w:rPr>
                <w:sz w:val="17"/>
              </w:rPr>
              <w:t>NC</w:t>
            </w:r>
          </w:p>
        </w:tc>
      </w:tr>
      <w:tr>
        <w:tc>
          <w:tcPr>
            <w:tcW w:type="dxa" w:w="864"/>
          </w:tcPr>
          <w:p>
            <w:r/>
            <w:r>
              <w:rPr>
                <w:sz w:val="17"/>
              </w:rPr>
              <w:t>15</w:t>
            </w:r>
          </w:p>
        </w:tc>
        <w:tc>
          <w:tcPr>
            <w:tcW w:type="dxa" w:w="5760"/>
          </w:tcPr>
          <w:p>
            <w:r/>
            <w:r>
              <w:rPr>
                <w:sz w:val="17"/>
              </w:rPr>
              <w:t>NC</w:t>
            </w:r>
          </w:p>
        </w:tc>
      </w:tr>
      <w:tr>
        <w:tc>
          <w:tcPr>
            <w:tcW w:type="dxa" w:w="864"/>
          </w:tcPr>
          <w:p>
            <w:r/>
            <w:r>
              <w:rPr>
                <w:sz w:val="17"/>
              </w:rPr>
              <w:t>16</w:t>
            </w:r>
          </w:p>
        </w:tc>
        <w:tc>
          <w:tcPr>
            <w:tcW w:type="dxa" w:w="5760"/>
          </w:tcPr>
          <w:p>
            <w:r/>
            <w:r>
              <w:rPr>
                <w:sz w:val="17"/>
              </w:rPr>
              <w:t>OR-In1</w:t>
            </w:r>
          </w:p>
        </w:tc>
      </w:tr>
      <w:tr>
        <w:tc>
          <w:tcPr>
            <w:tcW w:type="dxa" w:w="864"/>
          </w:tcPr>
          <w:p>
            <w:r/>
            <w:r>
              <w:rPr>
                <w:sz w:val="17"/>
              </w:rPr>
              <w:t>17</w:t>
            </w:r>
          </w:p>
        </w:tc>
        <w:tc>
          <w:tcPr>
            <w:tcW w:type="dxa" w:w="5760"/>
          </w:tcPr>
          <w:p>
            <w:r/>
            <w:r>
              <w:rPr>
                <w:sz w:val="17"/>
              </w:rPr>
              <w:t>OR-In2</w:t>
            </w:r>
          </w:p>
        </w:tc>
      </w:tr>
      <w:tr>
        <w:tc>
          <w:tcPr>
            <w:tcW w:type="dxa" w:w="864"/>
          </w:tcPr>
          <w:p>
            <w:r/>
            <w:r>
              <w:rPr>
                <w:sz w:val="17"/>
              </w:rPr>
              <w:t>18</w:t>
            </w:r>
          </w:p>
        </w:tc>
        <w:tc>
          <w:tcPr>
            <w:tcW w:type="dxa" w:w="5760"/>
          </w:tcPr>
          <w:p>
            <w:r/>
            <w:r>
              <w:rPr>
                <w:sz w:val="17"/>
              </w:rPr>
              <w:t>OR_Out</w:t>
            </w:r>
          </w:p>
        </w:tc>
      </w:tr>
    </w:tbl>
    <w:p/>
    <w:p>
      <w:pPr>
        <w:pStyle w:val="Heading2"/>
      </w:pPr>
      <w:r>
        <w:t>4.2 J2: 2x9 pin header to Base J2</w:t>
      </w:r>
    </w:p>
    <w:tbl>
      <w:tblPr>
        <w:tblStyle w:val="LightGrid-Accent1"/>
        <w:tblW w:type="auto" w:w="0"/>
        <w:tblLook w:firstColumn="1" w:firstRow="1" w:lastColumn="0" w:lastRow="0" w:noHBand="0" w:noVBand="1" w:val="04A0"/>
      </w:tblPr>
      <w:tblGrid>
        <w:gridCol w:w="4968"/>
        <w:gridCol w:w="4968"/>
      </w:tblGrid>
      <w:tr>
        <w:tc>
          <w:tcPr>
            <w:tcW w:type="dxa" w:w="864"/>
          </w:tcPr>
          <w:p>
            <w:r/>
            <w:r>
              <w:rPr>
                <w:b/>
                <w:sz w:val="17"/>
              </w:rPr>
              <w:t>Pin</w:t>
            </w:r>
          </w:p>
        </w:tc>
        <w:tc>
          <w:tcPr>
            <w:tcW w:type="dxa" w:w="5760"/>
          </w:tcPr>
          <w:p>
            <w:r/>
            <w:r>
              <w:rPr>
                <w:b/>
                <w:sz w:val="17"/>
              </w:rPr>
              <w:t>Net</w:t>
            </w:r>
          </w:p>
        </w:tc>
      </w:tr>
      <w:tr>
        <w:tc>
          <w:tcPr>
            <w:tcW w:type="dxa" w:w="864"/>
          </w:tcPr>
          <w:p>
            <w:r/>
            <w:r>
              <w:rPr>
                <w:sz w:val="17"/>
              </w:rPr>
              <w:t>1</w:t>
            </w:r>
          </w:p>
        </w:tc>
        <w:tc>
          <w:tcPr>
            <w:tcW w:type="dxa" w:w="5760"/>
          </w:tcPr>
          <w:p>
            <w:r/>
            <w:r>
              <w:rPr>
                <w:sz w:val="17"/>
              </w:rPr>
              <w:t>24V</w:t>
            </w:r>
          </w:p>
        </w:tc>
      </w:tr>
      <w:tr>
        <w:tc>
          <w:tcPr>
            <w:tcW w:type="dxa" w:w="864"/>
          </w:tcPr>
          <w:p>
            <w:r/>
            <w:r>
              <w:rPr>
                <w:sz w:val="17"/>
              </w:rPr>
              <w:t>2</w:t>
            </w:r>
          </w:p>
        </w:tc>
        <w:tc>
          <w:tcPr>
            <w:tcW w:type="dxa" w:w="5760"/>
          </w:tcPr>
          <w:p>
            <w:r/>
            <w:r>
              <w:rPr>
                <w:sz w:val="17"/>
              </w:rPr>
              <w:t>GND</w:t>
            </w:r>
          </w:p>
        </w:tc>
      </w:tr>
      <w:tr>
        <w:tc>
          <w:tcPr>
            <w:tcW w:type="dxa" w:w="864"/>
          </w:tcPr>
          <w:p>
            <w:r/>
            <w:r>
              <w:rPr>
                <w:sz w:val="17"/>
              </w:rPr>
              <w:t>3</w:t>
            </w:r>
          </w:p>
        </w:tc>
        <w:tc>
          <w:tcPr>
            <w:tcW w:type="dxa" w:w="5760"/>
          </w:tcPr>
          <w:p>
            <w:r/>
            <w:r>
              <w:rPr>
                <w:sz w:val="17"/>
              </w:rPr>
              <w:t>GND</w:t>
            </w:r>
          </w:p>
        </w:tc>
      </w:tr>
      <w:tr>
        <w:tc>
          <w:tcPr>
            <w:tcW w:type="dxa" w:w="864"/>
          </w:tcPr>
          <w:p>
            <w:r/>
            <w:r>
              <w:rPr>
                <w:sz w:val="17"/>
              </w:rPr>
              <w:t>4</w:t>
            </w:r>
          </w:p>
        </w:tc>
        <w:tc>
          <w:tcPr>
            <w:tcW w:type="dxa" w:w="5760"/>
          </w:tcPr>
          <w:p>
            <w:r/>
            <w:r>
              <w:rPr>
                <w:sz w:val="17"/>
              </w:rPr>
              <w:t>NC</w:t>
            </w:r>
          </w:p>
        </w:tc>
      </w:tr>
      <w:tr>
        <w:tc>
          <w:tcPr>
            <w:tcW w:type="dxa" w:w="864"/>
          </w:tcPr>
          <w:p>
            <w:r/>
            <w:r>
              <w:rPr>
                <w:sz w:val="17"/>
              </w:rPr>
              <w:t>5</w:t>
            </w:r>
          </w:p>
        </w:tc>
        <w:tc>
          <w:tcPr>
            <w:tcW w:type="dxa" w:w="5760"/>
          </w:tcPr>
          <w:p>
            <w:r/>
            <w:r>
              <w:rPr>
                <w:sz w:val="17"/>
              </w:rPr>
              <w:t>5V</w:t>
            </w:r>
          </w:p>
        </w:tc>
      </w:tr>
      <w:tr>
        <w:tc>
          <w:tcPr>
            <w:tcW w:type="dxa" w:w="864"/>
          </w:tcPr>
          <w:p>
            <w:r/>
            <w:r>
              <w:rPr>
                <w:sz w:val="17"/>
              </w:rPr>
              <w:t>6</w:t>
            </w:r>
          </w:p>
        </w:tc>
        <w:tc>
          <w:tcPr>
            <w:tcW w:type="dxa" w:w="5760"/>
          </w:tcPr>
          <w:p>
            <w:r/>
            <w:r>
              <w:rPr>
                <w:sz w:val="17"/>
              </w:rPr>
              <w:t>Remote Sts</w:t>
            </w:r>
          </w:p>
        </w:tc>
      </w:tr>
      <w:tr>
        <w:tc>
          <w:tcPr>
            <w:tcW w:type="dxa" w:w="864"/>
          </w:tcPr>
          <w:p>
            <w:r/>
            <w:r>
              <w:rPr>
                <w:sz w:val="17"/>
              </w:rPr>
              <w:t>7</w:t>
            </w:r>
          </w:p>
        </w:tc>
        <w:tc>
          <w:tcPr>
            <w:tcW w:type="dxa" w:w="5760"/>
          </w:tcPr>
          <w:p>
            <w:r/>
            <w:r>
              <w:rPr>
                <w:sz w:val="17"/>
              </w:rPr>
              <w:t>switch1pin</w:t>
            </w:r>
          </w:p>
        </w:tc>
      </w:tr>
      <w:tr>
        <w:tc>
          <w:tcPr>
            <w:tcW w:type="dxa" w:w="864"/>
          </w:tcPr>
          <w:p>
            <w:r/>
            <w:r>
              <w:rPr>
                <w:sz w:val="17"/>
              </w:rPr>
              <w:t>8</w:t>
            </w:r>
          </w:p>
        </w:tc>
        <w:tc>
          <w:tcPr>
            <w:tcW w:type="dxa" w:w="5760"/>
          </w:tcPr>
          <w:p>
            <w:r/>
            <w:r>
              <w:rPr>
                <w:sz w:val="17"/>
              </w:rPr>
              <w:t>switch1opt</w:t>
            </w:r>
          </w:p>
        </w:tc>
      </w:tr>
      <w:tr>
        <w:tc>
          <w:tcPr>
            <w:tcW w:type="dxa" w:w="864"/>
          </w:tcPr>
          <w:p>
            <w:r/>
            <w:r>
              <w:rPr>
                <w:sz w:val="17"/>
              </w:rPr>
              <w:t>9</w:t>
            </w:r>
          </w:p>
        </w:tc>
        <w:tc>
          <w:tcPr>
            <w:tcW w:type="dxa" w:w="5760"/>
          </w:tcPr>
          <w:p>
            <w:r/>
            <w:r>
              <w:rPr>
                <w:sz w:val="17"/>
              </w:rPr>
              <w:t>NC</w:t>
            </w:r>
          </w:p>
        </w:tc>
      </w:tr>
      <w:tr>
        <w:tc>
          <w:tcPr>
            <w:tcW w:type="dxa" w:w="864"/>
          </w:tcPr>
          <w:p>
            <w:r/>
            <w:r>
              <w:rPr>
                <w:sz w:val="17"/>
              </w:rPr>
              <w:t>10</w:t>
            </w:r>
          </w:p>
        </w:tc>
        <w:tc>
          <w:tcPr>
            <w:tcW w:type="dxa" w:w="5760"/>
          </w:tcPr>
          <w:p>
            <w:r/>
            <w:r>
              <w:rPr>
                <w:sz w:val="17"/>
              </w:rPr>
              <w:t>NC</w:t>
            </w:r>
          </w:p>
        </w:tc>
      </w:tr>
      <w:tr>
        <w:tc>
          <w:tcPr>
            <w:tcW w:type="dxa" w:w="864"/>
          </w:tcPr>
          <w:p>
            <w:r/>
            <w:r>
              <w:rPr>
                <w:sz w:val="17"/>
              </w:rPr>
              <w:t>11</w:t>
            </w:r>
          </w:p>
        </w:tc>
        <w:tc>
          <w:tcPr>
            <w:tcW w:type="dxa" w:w="5760"/>
          </w:tcPr>
          <w:p>
            <w:r/>
            <w:r>
              <w:rPr>
                <w:sz w:val="17"/>
              </w:rPr>
              <w:t>NC</w:t>
            </w:r>
          </w:p>
        </w:tc>
      </w:tr>
      <w:tr>
        <w:tc>
          <w:tcPr>
            <w:tcW w:type="dxa" w:w="864"/>
          </w:tcPr>
          <w:p>
            <w:r/>
            <w:r>
              <w:rPr>
                <w:sz w:val="17"/>
              </w:rPr>
              <w:t>12</w:t>
            </w:r>
          </w:p>
        </w:tc>
        <w:tc>
          <w:tcPr>
            <w:tcW w:type="dxa" w:w="5760"/>
          </w:tcPr>
          <w:p>
            <w:r/>
            <w:r>
              <w:rPr>
                <w:sz w:val="17"/>
              </w:rPr>
              <w:t>NC</w:t>
            </w:r>
          </w:p>
        </w:tc>
      </w:tr>
      <w:tr>
        <w:tc>
          <w:tcPr>
            <w:tcW w:type="dxa" w:w="864"/>
          </w:tcPr>
          <w:p>
            <w:r/>
            <w:r>
              <w:rPr>
                <w:sz w:val="17"/>
              </w:rPr>
              <w:t>13</w:t>
            </w:r>
          </w:p>
        </w:tc>
        <w:tc>
          <w:tcPr>
            <w:tcW w:type="dxa" w:w="5760"/>
          </w:tcPr>
          <w:p>
            <w:r/>
            <w:r>
              <w:rPr>
                <w:sz w:val="17"/>
              </w:rPr>
              <w:t>NC</w:t>
            </w:r>
          </w:p>
        </w:tc>
      </w:tr>
      <w:tr>
        <w:tc>
          <w:tcPr>
            <w:tcW w:type="dxa" w:w="864"/>
          </w:tcPr>
          <w:p>
            <w:r/>
            <w:r>
              <w:rPr>
                <w:sz w:val="17"/>
              </w:rPr>
              <w:t>14</w:t>
            </w:r>
          </w:p>
        </w:tc>
        <w:tc>
          <w:tcPr>
            <w:tcW w:type="dxa" w:w="5760"/>
          </w:tcPr>
          <w:p>
            <w:r/>
            <w:r>
              <w:rPr>
                <w:sz w:val="17"/>
              </w:rPr>
              <w:t>Normal_Sts</w:t>
            </w:r>
          </w:p>
        </w:tc>
      </w:tr>
      <w:tr>
        <w:tc>
          <w:tcPr>
            <w:tcW w:type="dxa" w:w="864"/>
          </w:tcPr>
          <w:p>
            <w:r/>
            <w:r>
              <w:rPr>
                <w:sz w:val="17"/>
              </w:rPr>
              <w:t>15</w:t>
            </w:r>
          </w:p>
        </w:tc>
        <w:tc>
          <w:tcPr>
            <w:tcW w:type="dxa" w:w="5760"/>
          </w:tcPr>
          <w:p>
            <w:r/>
            <w:r>
              <w:rPr>
                <w:sz w:val="17"/>
              </w:rPr>
              <w:t>OneShot_Sts</w:t>
            </w:r>
          </w:p>
        </w:tc>
      </w:tr>
      <w:tr>
        <w:tc>
          <w:tcPr>
            <w:tcW w:type="dxa" w:w="864"/>
          </w:tcPr>
          <w:p>
            <w:r/>
            <w:r>
              <w:rPr>
                <w:sz w:val="17"/>
              </w:rPr>
              <w:t>16</w:t>
            </w:r>
          </w:p>
        </w:tc>
        <w:tc>
          <w:tcPr>
            <w:tcW w:type="dxa" w:w="5760"/>
          </w:tcPr>
          <w:p>
            <w:r/>
            <w:r>
              <w:rPr>
                <w:sz w:val="17"/>
              </w:rPr>
              <w:t>Armed_Sts</w:t>
            </w:r>
          </w:p>
        </w:tc>
      </w:tr>
      <w:tr>
        <w:tc>
          <w:tcPr>
            <w:tcW w:type="dxa" w:w="864"/>
          </w:tcPr>
          <w:p>
            <w:r/>
            <w:r>
              <w:rPr>
                <w:sz w:val="17"/>
              </w:rPr>
              <w:t>17</w:t>
            </w:r>
          </w:p>
        </w:tc>
        <w:tc>
          <w:tcPr>
            <w:tcW w:type="dxa" w:w="5760"/>
          </w:tcPr>
          <w:p>
            <w:r/>
            <w:r>
              <w:rPr>
                <w:sz w:val="17"/>
              </w:rPr>
              <w:t>Local_Sts</w:t>
            </w:r>
          </w:p>
        </w:tc>
      </w:tr>
      <w:tr>
        <w:tc>
          <w:tcPr>
            <w:tcW w:type="dxa" w:w="864"/>
          </w:tcPr>
          <w:p>
            <w:r/>
            <w:r>
              <w:rPr>
                <w:sz w:val="17"/>
              </w:rPr>
              <w:t>18</w:t>
            </w:r>
          </w:p>
        </w:tc>
        <w:tc>
          <w:tcPr>
            <w:tcW w:type="dxa" w:w="5760"/>
          </w:tcPr>
          <w:p>
            <w:r/>
            <w:r>
              <w:rPr>
                <w:sz w:val="17"/>
              </w:rPr>
              <w:t>Remote Sts</w:t>
            </w:r>
          </w:p>
        </w:tc>
      </w:tr>
    </w:tbl>
    <w:p/>
    <w:p>
      <w:pPr>
        <w:pStyle w:val="Heading1"/>
      </w:pPr>
      <w:r>
        <w:t>5. Integrated circuits: pin-by-pin</w:t>
      </w:r>
    </w:p>
    <w:p>
      <w:r>
        <w:rPr>
          <w:b w:val="0"/>
          <w:i w:val="0"/>
        </w:rPr>
        <w:t>Net names in parentheses are local nets named after a pin they connect to. NC = no connection.</w:t>
      </w:r>
    </w:p>
    <w:p>
      <w:pPr>
        <w:pStyle w:val="Heading3"/>
      </w:pPr>
      <w:r>
        <w:t>Base IC1: IXDN614PI trigger driver (OUT1/OUT2 paralleled)</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VCC_1</w:t>
            </w:r>
          </w:p>
        </w:tc>
        <w:tc>
          <w:tcPr>
            <w:tcW w:type="dxa" w:w="6480"/>
          </w:tcPr>
          <w:p>
            <w:r/>
            <w:r>
              <w:rPr>
                <w:sz w:val="16"/>
              </w:rPr>
              <w:t>5V</w:t>
            </w:r>
          </w:p>
        </w:tc>
      </w:tr>
      <w:tr>
        <w:tc>
          <w:tcPr>
            <w:tcW w:type="dxa" w:w="864"/>
          </w:tcPr>
          <w:p>
            <w:r/>
            <w:r>
              <w:rPr>
                <w:sz w:val="16"/>
              </w:rPr>
              <w:t>2</w:t>
            </w:r>
          </w:p>
        </w:tc>
        <w:tc>
          <w:tcPr>
            <w:tcW w:type="dxa" w:w="1872"/>
          </w:tcPr>
          <w:p>
            <w:r/>
            <w:r>
              <w:rPr>
                <w:sz w:val="16"/>
              </w:rPr>
              <w:t>IN</w:t>
            </w:r>
          </w:p>
        </w:tc>
        <w:tc>
          <w:tcPr>
            <w:tcW w:type="dxa" w:w="6480"/>
          </w:tcPr>
          <w:p>
            <w:r/>
            <w:r>
              <w:rPr>
                <w:sz w:val="16"/>
              </w:rPr>
              <w:t>(IC1-IN)</w:t>
            </w:r>
          </w:p>
        </w:tc>
      </w:tr>
      <w:tr>
        <w:tc>
          <w:tcPr>
            <w:tcW w:type="dxa" w:w="864"/>
          </w:tcPr>
          <w:p>
            <w:r/>
            <w:r>
              <w:rPr>
                <w:sz w:val="16"/>
              </w:rPr>
              <w:t>3</w:t>
            </w:r>
          </w:p>
        </w:tc>
        <w:tc>
          <w:tcPr>
            <w:tcW w:type="dxa" w:w="1872"/>
          </w:tcPr>
          <w:p>
            <w:r/>
            <w:r>
              <w:rPr>
                <w:sz w:val="16"/>
              </w:rPr>
              <w:t>NC</w:t>
            </w:r>
          </w:p>
        </w:tc>
        <w:tc>
          <w:tcPr>
            <w:tcW w:type="dxa" w:w="6480"/>
          </w:tcPr>
          <w:p>
            <w:r/>
            <w:r>
              <w:rPr>
                <w:sz w:val="16"/>
              </w:rPr>
              <w:t>NC</w:t>
            </w:r>
          </w:p>
        </w:tc>
      </w:tr>
      <w:tr>
        <w:tc>
          <w:tcPr>
            <w:tcW w:type="dxa" w:w="864"/>
          </w:tcPr>
          <w:p>
            <w:r/>
            <w:r>
              <w:rPr>
                <w:sz w:val="16"/>
              </w:rPr>
              <w:t>4</w:t>
            </w:r>
          </w:p>
        </w:tc>
        <w:tc>
          <w:tcPr>
            <w:tcW w:type="dxa" w:w="1872"/>
          </w:tcPr>
          <w:p>
            <w:r/>
            <w:r>
              <w:rPr>
                <w:sz w:val="16"/>
              </w:rPr>
              <w:t>GND_1</w:t>
            </w:r>
          </w:p>
        </w:tc>
        <w:tc>
          <w:tcPr>
            <w:tcW w:type="dxa" w:w="6480"/>
          </w:tcPr>
          <w:p>
            <w:r/>
            <w:r>
              <w:rPr>
                <w:sz w:val="16"/>
              </w:rPr>
              <w:t>GND</w:t>
            </w:r>
          </w:p>
        </w:tc>
      </w:tr>
      <w:tr>
        <w:tc>
          <w:tcPr>
            <w:tcW w:type="dxa" w:w="864"/>
          </w:tcPr>
          <w:p>
            <w:r/>
            <w:r>
              <w:rPr>
                <w:sz w:val="16"/>
              </w:rPr>
              <w:t>5</w:t>
            </w:r>
          </w:p>
        </w:tc>
        <w:tc>
          <w:tcPr>
            <w:tcW w:type="dxa" w:w="1872"/>
          </w:tcPr>
          <w:p>
            <w:r/>
            <w:r>
              <w:rPr>
                <w:sz w:val="16"/>
              </w:rPr>
              <w:t>GND_2</w:t>
            </w:r>
          </w:p>
        </w:tc>
        <w:tc>
          <w:tcPr>
            <w:tcW w:type="dxa" w:w="6480"/>
          </w:tcPr>
          <w:p>
            <w:r/>
            <w:r>
              <w:rPr>
                <w:sz w:val="16"/>
              </w:rPr>
              <w:t>GND</w:t>
            </w:r>
          </w:p>
        </w:tc>
      </w:tr>
      <w:tr>
        <w:tc>
          <w:tcPr>
            <w:tcW w:type="dxa" w:w="864"/>
          </w:tcPr>
          <w:p>
            <w:r/>
            <w:r>
              <w:rPr>
                <w:sz w:val="16"/>
              </w:rPr>
              <w:t>6</w:t>
            </w:r>
          </w:p>
        </w:tc>
        <w:tc>
          <w:tcPr>
            <w:tcW w:type="dxa" w:w="1872"/>
          </w:tcPr>
          <w:p>
            <w:r/>
            <w:r>
              <w:rPr>
                <w:sz w:val="16"/>
              </w:rPr>
              <w:t>OUT_1</w:t>
            </w:r>
          </w:p>
        </w:tc>
        <w:tc>
          <w:tcPr>
            <w:tcW w:type="dxa" w:w="6480"/>
          </w:tcPr>
          <w:p>
            <w:r/>
            <w:r>
              <w:rPr>
                <w:sz w:val="16"/>
              </w:rPr>
              <w:t>Trig_Out</w:t>
            </w:r>
          </w:p>
        </w:tc>
      </w:tr>
      <w:tr>
        <w:tc>
          <w:tcPr>
            <w:tcW w:type="dxa" w:w="864"/>
          </w:tcPr>
          <w:p>
            <w:r/>
            <w:r>
              <w:rPr>
                <w:sz w:val="16"/>
              </w:rPr>
              <w:t>7</w:t>
            </w:r>
          </w:p>
        </w:tc>
        <w:tc>
          <w:tcPr>
            <w:tcW w:type="dxa" w:w="1872"/>
          </w:tcPr>
          <w:p>
            <w:r/>
            <w:r>
              <w:rPr>
                <w:sz w:val="16"/>
              </w:rPr>
              <w:t>OUT_2</w:t>
            </w:r>
          </w:p>
        </w:tc>
        <w:tc>
          <w:tcPr>
            <w:tcW w:type="dxa" w:w="6480"/>
          </w:tcPr>
          <w:p>
            <w:r/>
            <w:r>
              <w:rPr>
                <w:sz w:val="16"/>
              </w:rPr>
              <w:t>Trig_Out</w:t>
            </w:r>
          </w:p>
        </w:tc>
      </w:tr>
      <w:tr>
        <w:tc>
          <w:tcPr>
            <w:tcW w:type="dxa" w:w="864"/>
          </w:tcPr>
          <w:p>
            <w:r/>
            <w:r>
              <w:rPr>
                <w:sz w:val="16"/>
              </w:rPr>
              <w:t>8</w:t>
            </w:r>
          </w:p>
        </w:tc>
        <w:tc>
          <w:tcPr>
            <w:tcW w:type="dxa" w:w="1872"/>
          </w:tcPr>
          <w:p>
            <w:r/>
            <w:r>
              <w:rPr>
                <w:sz w:val="16"/>
              </w:rPr>
              <w:t>VCC_2</w:t>
            </w:r>
          </w:p>
        </w:tc>
        <w:tc>
          <w:tcPr>
            <w:tcW w:type="dxa" w:w="6480"/>
          </w:tcPr>
          <w:p>
            <w:r/>
            <w:r>
              <w:rPr>
                <w:sz w:val="16"/>
              </w:rPr>
              <w:t>5V</w:t>
            </w:r>
          </w:p>
        </w:tc>
      </w:tr>
    </w:tbl>
    <w:p/>
    <w:p>
      <w:pPr>
        <w:pStyle w:val="Heading3"/>
      </w:pPr>
      <w:r>
        <w:t>Base U1: WPME-FDSM DC-DC, 24 V to 5 V</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1</w:t>
            </w:r>
          </w:p>
        </w:tc>
        <w:tc>
          <w:tcPr>
            <w:tcW w:type="dxa" w:w="6480"/>
          </w:tcPr>
          <w:p>
            <w:r/>
            <w:r>
              <w:rPr>
                <w:sz w:val="16"/>
              </w:rPr>
              <w:t>PWR_24V</w:t>
            </w:r>
          </w:p>
        </w:tc>
      </w:tr>
      <w:tr>
        <w:tc>
          <w:tcPr>
            <w:tcW w:type="dxa" w:w="864"/>
          </w:tcPr>
          <w:p>
            <w:r/>
            <w:r>
              <w:rPr>
                <w:sz w:val="16"/>
              </w:rPr>
              <w:t>2</w:t>
            </w:r>
          </w:p>
        </w:tc>
        <w:tc>
          <w:tcPr>
            <w:tcW w:type="dxa" w:w="1872"/>
          </w:tcPr>
          <w:p>
            <w:r/>
            <w:r>
              <w:rPr>
                <w:sz w:val="16"/>
              </w:rPr>
              <w:t>2</w:t>
            </w:r>
          </w:p>
        </w:tc>
        <w:tc>
          <w:tcPr>
            <w:tcW w:type="dxa" w:w="6480"/>
          </w:tcPr>
          <w:p>
            <w:r/>
            <w:r>
              <w:rPr>
                <w:sz w:val="16"/>
              </w:rPr>
              <w:t>GND</w:t>
            </w:r>
          </w:p>
        </w:tc>
      </w:tr>
      <w:tr>
        <w:tc>
          <w:tcPr>
            <w:tcW w:type="dxa" w:w="864"/>
          </w:tcPr>
          <w:p>
            <w:r/>
            <w:r>
              <w:rPr>
                <w:sz w:val="16"/>
              </w:rPr>
              <w:t>3</w:t>
            </w:r>
          </w:p>
        </w:tc>
        <w:tc>
          <w:tcPr>
            <w:tcW w:type="dxa" w:w="1872"/>
          </w:tcPr>
          <w:p>
            <w:r/>
            <w:r>
              <w:rPr>
                <w:sz w:val="16"/>
              </w:rPr>
              <w:t>3</w:t>
            </w:r>
          </w:p>
        </w:tc>
        <w:tc>
          <w:tcPr>
            <w:tcW w:type="dxa" w:w="6480"/>
          </w:tcPr>
          <w:p>
            <w:r/>
            <w:r>
              <w:rPr>
                <w:sz w:val="16"/>
              </w:rPr>
              <w:t>5V</w:t>
            </w:r>
          </w:p>
        </w:tc>
      </w:tr>
    </w:tbl>
    <w:p/>
    <w:p>
      <w:pPr>
        <w:pStyle w:val="Heading3"/>
      </w:pPr>
      <w:r>
        <w:t>Base U2: PS2501L-4 optocoupler: status outputs</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A1</w:t>
            </w:r>
          </w:p>
        </w:tc>
        <w:tc>
          <w:tcPr>
            <w:tcW w:type="dxa" w:w="6480"/>
          </w:tcPr>
          <w:p>
            <w:r/>
            <w:r>
              <w:rPr>
                <w:sz w:val="16"/>
              </w:rPr>
              <w:t>(RN3D-R4.1)</w:t>
            </w:r>
          </w:p>
        </w:tc>
      </w:tr>
      <w:tr>
        <w:tc>
          <w:tcPr>
            <w:tcW w:type="dxa" w:w="864"/>
          </w:tcPr>
          <w:p>
            <w:r/>
            <w:r>
              <w:rPr>
                <w:sz w:val="16"/>
              </w:rPr>
              <w:t>2</w:t>
            </w:r>
          </w:p>
        </w:tc>
        <w:tc>
          <w:tcPr>
            <w:tcW w:type="dxa" w:w="1872"/>
          </w:tcPr>
          <w:p>
            <w:r/>
            <w:r>
              <w:rPr>
                <w:sz w:val="16"/>
              </w:rPr>
              <w:t>C1</w:t>
            </w:r>
          </w:p>
        </w:tc>
        <w:tc>
          <w:tcPr>
            <w:tcW w:type="dxa" w:w="6480"/>
          </w:tcPr>
          <w:p>
            <w:r/>
            <w:r>
              <w:rPr>
                <w:sz w:val="16"/>
              </w:rPr>
              <w:t>GND</w:t>
            </w:r>
          </w:p>
        </w:tc>
      </w:tr>
      <w:tr>
        <w:tc>
          <w:tcPr>
            <w:tcW w:type="dxa" w:w="864"/>
          </w:tcPr>
          <w:p>
            <w:r/>
            <w:r>
              <w:rPr>
                <w:sz w:val="16"/>
              </w:rPr>
              <w:t>3</w:t>
            </w:r>
          </w:p>
        </w:tc>
        <w:tc>
          <w:tcPr>
            <w:tcW w:type="dxa" w:w="1872"/>
          </w:tcPr>
          <w:p>
            <w:r/>
            <w:r>
              <w:rPr>
                <w:sz w:val="16"/>
              </w:rPr>
              <w:t>A2</w:t>
            </w:r>
          </w:p>
        </w:tc>
        <w:tc>
          <w:tcPr>
            <w:tcW w:type="dxa" w:w="6480"/>
          </w:tcPr>
          <w:p>
            <w:r/>
            <w:r>
              <w:rPr>
                <w:sz w:val="16"/>
              </w:rPr>
              <w:t>(RN3E-R5.1)</w:t>
            </w:r>
          </w:p>
        </w:tc>
      </w:tr>
      <w:tr>
        <w:tc>
          <w:tcPr>
            <w:tcW w:type="dxa" w:w="864"/>
          </w:tcPr>
          <w:p>
            <w:r/>
            <w:r>
              <w:rPr>
                <w:sz w:val="16"/>
              </w:rPr>
              <w:t>4</w:t>
            </w:r>
          </w:p>
        </w:tc>
        <w:tc>
          <w:tcPr>
            <w:tcW w:type="dxa" w:w="1872"/>
          </w:tcPr>
          <w:p>
            <w:r/>
            <w:r>
              <w:rPr>
                <w:sz w:val="16"/>
              </w:rPr>
              <w:t>C2</w:t>
            </w:r>
          </w:p>
        </w:tc>
        <w:tc>
          <w:tcPr>
            <w:tcW w:type="dxa" w:w="6480"/>
          </w:tcPr>
          <w:p>
            <w:r/>
            <w:r>
              <w:rPr>
                <w:sz w:val="16"/>
              </w:rPr>
              <w:t>GND</w:t>
            </w:r>
          </w:p>
        </w:tc>
      </w:tr>
      <w:tr>
        <w:tc>
          <w:tcPr>
            <w:tcW w:type="dxa" w:w="864"/>
          </w:tcPr>
          <w:p>
            <w:r/>
            <w:r>
              <w:rPr>
                <w:sz w:val="16"/>
              </w:rPr>
              <w:t>5</w:t>
            </w:r>
          </w:p>
        </w:tc>
        <w:tc>
          <w:tcPr>
            <w:tcW w:type="dxa" w:w="1872"/>
          </w:tcPr>
          <w:p>
            <w:r/>
            <w:r>
              <w:rPr>
                <w:sz w:val="16"/>
              </w:rPr>
              <w:t>A3</w:t>
            </w:r>
          </w:p>
        </w:tc>
        <w:tc>
          <w:tcPr>
            <w:tcW w:type="dxa" w:w="6480"/>
          </w:tcPr>
          <w:p>
            <w:r/>
            <w:r>
              <w:rPr>
                <w:sz w:val="16"/>
              </w:rPr>
              <w:t>(RN4A-R1.1)</w:t>
            </w:r>
          </w:p>
        </w:tc>
      </w:tr>
      <w:tr>
        <w:tc>
          <w:tcPr>
            <w:tcW w:type="dxa" w:w="864"/>
          </w:tcPr>
          <w:p>
            <w:r/>
            <w:r>
              <w:rPr>
                <w:sz w:val="16"/>
              </w:rPr>
              <w:t>6</w:t>
            </w:r>
          </w:p>
        </w:tc>
        <w:tc>
          <w:tcPr>
            <w:tcW w:type="dxa" w:w="1872"/>
          </w:tcPr>
          <w:p>
            <w:r/>
            <w:r>
              <w:rPr>
                <w:sz w:val="16"/>
              </w:rPr>
              <w:t>C3</w:t>
            </w:r>
          </w:p>
        </w:tc>
        <w:tc>
          <w:tcPr>
            <w:tcW w:type="dxa" w:w="6480"/>
          </w:tcPr>
          <w:p>
            <w:r/>
            <w:r>
              <w:rPr>
                <w:sz w:val="16"/>
              </w:rPr>
              <w:t>GND</w:t>
            </w:r>
          </w:p>
        </w:tc>
      </w:tr>
      <w:tr>
        <w:tc>
          <w:tcPr>
            <w:tcW w:type="dxa" w:w="864"/>
          </w:tcPr>
          <w:p>
            <w:r/>
            <w:r>
              <w:rPr>
                <w:sz w:val="16"/>
              </w:rPr>
              <w:t>7</w:t>
            </w:r>
          </w:p>
        </w:tc>
        <w:tc>
          <w:tcPr>
            <w:tcW w:type="dxa" w:w="1872"/>
          </w:tcPr>
          <w:p>
            <w:r/>
            <w:r>
              <w:rPr>
                <w:sz w:val="16"/>
              </w:rPr>
              <w:t>A4</w:t>
            </w:r>
          </w:p>
        </w:tc>
        <w:tc>
          <w:tcPr>
            <w:tcW w:type="dxa" w:w="6480"/>
          </w:tcPr>
          <w:p>
            <w:r/>
            <w:r>
              <w:rPr>
                <w:sz w:val="16"/>
              </w:rPr>
              <w:t>(RN4B-R2.1)</w:t>
            </w:r>
          </w:p>
        </w:tc>
      </w:tr>
      <w:tr>
        <w:tc>
          <w:tcPr>
            <w:tcW w:type="dxa" w:w="864"/>
          </w:tcPr>
          <w:p>
            <w:r/>
            <w:r>
              <w:rPr>
                <w:sz w:val="16"/>
              </w:rPr>
              <w:t>8</w:t>
            </w:r>
          </w:p>
        </w:tc>
        <w:tc>
          <w:tcPr>
            <w:tcW w:type="dxa" w:w="1872"/>
          </w:tcPr>
          <w:p>
            <w:r/>
            <w:r>
              <w:rPr>
                <w:sz w:val="16"/>
              </w:rPr>
              <w:t>C4</w:t>
            </w:r>
          </w:p>
        </w:tc>
        <w:tc>
          <w:tcPr>
            <w:tcW w:type="dxa" w:w="6480"/>
          </w:tcPr>
          <w:p>
            <w:r/>
            <w:r>
              <w:rPr>
                <w:sz w:val="16"/>
              </w:rPr>
              <w:t>GND</w:t>
            </w:r>
          </w:p>
        </w:tc>
      </w:tr>
      <w:tr>
        <w:tc>
          <w:tcPr>
            <w:tcW w:type="dxa" w:w="864"/>
          </w:tcPr>
          <w:p>
            <w:r/>
            <w:r>
              <w:rPr>
                <w:sz w:val="16"/>
              </w:rPr>
              <w:t>9</w:t>
            </w:r>
          </w:p>
        </w:tc>
        <w:tc>
          <w:tcPr>
            <w:tcW w:type="dxa" w:w="1872"/>
          </w:tcPr>
          <w:p>
            <w:r/>
            <w:r>
              <w:rPr>
                <w:sz w:val="16"/>
              </w:rPr>
              <w:t>ET4</w:t>
            </w:r>
          </w:p>
        </w:tc>
        <w:tc>
          <w:tcPr>
            <w:tcW w:type="dxa" w:w="6480"/>
          </w:tcPr>
          <w:p>
            <w:r/>
            <w:r>
              <w:rPr>
                <w:sz w:val="16"/>
              </w:rPr>
              <w:t>OneShot_Sts_FB</w:t>
            </w:r>
          </w:p>
        </w:tc>
      </w:tr>
      <w:tr>
        <w:tc>
          <w:tcPr>
            <w:tcW w:type="dxa" w:w="864"/>
          </w:tcPr>
          <w:p>
            <w:r/>
            <w:r>
              <w:rPr>
                <w:sz w:val="16"/>
              </w:rPr>
              <w:t>10</w:t>
            </w:r>
          </w:p>
        </w:tc>
        <w:tc>
          <w:tcPr>
            <w:tcW w:type="dxa" w:w="1872"/>
          </w:tcPr>
          <w:p>
            <w:r/>
            <w:r>
              <w:rPr>
                <w:sz w:val="16"/>
              </w:rPr>
              <w:t>CT4</w:t>
            </w:r>
          </w:p>
        </w:tc>
        <w:tc>
          <w:tcPr>
            <w:tcW w:type="dxa" w:w="6480"/>
          </w:tcPr>
          <w:p>
            <w:r/>
            <w:r>
              <w:rPr>
                <w:sz w:val="16"/>
              </w:rPr>
              <w:t>(RN5B-R2.2)</w:t>
            </w:r>
          </w:p>
        </w:tc>
      </w:tr>
      <w:tr>
        <w:tc>
          <w:tcPr>
            <w:tcW w:type="dxa" w:w="864"/>
          </w:tcPr>
          <w:p>
            <w:r/>
            <w:r>
              <w:rPr>
                <w:sz w:val="16"/>
              </w:rPr>
              <w:t>11</w:t>
            </w:r>
          </w:p>
        </w:tc>
        <w:tc>
          <w:tcPr>
            <w:tcW w:type="dxa" w:w="1872"/>
          </w:tcPr>
          <w:p>
            <w:r/>
            <w:r>
              <w:rPr>
                <w:sz w:val="16"/>
              </w:rPr>
              <w:t>ET3</w:t>
            </w:r>
          </w:p>
        </w:tc>
        <w:tc>
          <w:tcPr>
            <w:tcW w:type="dxa" w:w="6480"/>
          </w:tcPr>
          <w:p>
            <w:r/>
            <w:r>
              <w:rPr>
                <w:sz w:val="16"/>
              </w:rPr>
              <w:t>Armed_Sts_FB</w:t>
            </w:r>
          </w:p>
        </w:tc>
      </w:tr>
      <w:tr>
        <w:tc>
          <w:tcPr>
            <w:tcW w:type="dxa" w:w="864"/>
          </w:tcPr>
          <w:p>
            <w:r/>
            <w:r>
              <w:rPr>
                <w:sz w:val="16"/>
              </w:rPr>
              <w:t>12</w:t>
            </w:r>
          </w:p>
        </w:tc>
        <w:tc>
          <w:tcPr>
            <w:tcW w:type="dxa" w:w="1872"/>
          </w:tcPr>
          <w:p>
            <w:r/>
            <w:r>
              <w:rPr>
                <w:sz w:val="16"/>
              </w:rPr>
              <w:t>CT3</w:t>
            </w:r>
          </w:p>
        </w:tc>
        <w:tc>
          <w:tcPr>
            <w:tcW w:type="dxa" w:w="6480"/>
          </w:tcPr>
          <w:p>
            <w:r/>
            <w:r>
              <w:rPr>
                <w:sz w:val="16"/>
              </w:rPr>
              <w:t>(RN2F-R6.2)</w:t>
            </w:r>
          </w:p>
        </w:tc>
      </w:tr>
      <w:tr>
        <w:tc>
          <w:tcPr>
            <w:tcW w:type="dxa" w:w="864"/>
          </w:tcPr>
          <w:p>
            <w:r/>
            <w:r>
              <w:rPr>
                <w:sz w:val="16"/>
              </w:rPr>
              <w:t>13</w:t>
            </w:r>
          </w:p>
        </w:tc>
        <w:tc>
          <w:tcPr>
            <w:tcW w:type="dxa" w:w="1872"/>
          </w:tcPr>
          <w:p>
            <w:r/>
            <w:r>
              <w:rPr>
                <w:sz w:val="16"/>
              </w:rPr>
              <w:t>ET2</w:t>
            </w:r>
          </w:p>
        </w:tc>
        <w:tc>
          <w:tcPr>
            <w:tcW w:type="dxa" w:w="6480"/>
          </w:tcPr>
          <w:p>
            <w:r/>
            <w:r>
              <w:rPr>
                <w:sz w:val="16"/>
              </w:rPr>
              <w:t>Local_Sts_FB</w:t>
            </w:r>
          </w:p>
        </w:tc>
      </w:tr>
      <w:tr>
        <w:tc>
          <w:tcPr>
            <w:tcW w:type="dxa" w:w="864"/>
          </w:tcPr>
          <w:p>
            <w:r/>
            <w:r>
              <w:rPr>
                <w:sz w:val="16"/>
              </w:rPr>
              <w:t>14</w:t>
            </w:r>
          </w:p>
        </w:tc>
        <w:tc>
          <w:tcPr>
            <w:tcW w:type="dxa" w:w="1872"/>
          </w:tcPr>
          <w:p>
            <w:r/>
            <w:r>
              <w:rPr>
                <w:sz w:val="16"/>
              </w:rPr>
              <w:t>CT2</w:t>
            </w:r>
          </w:p>
        </w:tc>
        <w:tc>
          <w:tcPr>
            <w:tcW w:type="dxa" w:w="6480"/>
          </w:tcPr>
          <w:p>
            <w:r/>
            <w:r>
              <w:rPr>
                <w:sz w:val="16"/>
              </w:rPr>
              <w:t>(RN2E-R5.2)</w:t>
            </w:r>
          </w:p>
        </w:tc>
      </w:tr>
      <w:tr>
        <w:tc>
          <w:tcPr>
            <w:tcW w:type="dxa" w:w="864"/>
          </w:tcPr>
          <w:p>
            <w:r/>
            <w:r>
              <w:rPr>
                <w:sz w:val="16"/>
              </w:rPr>
              <w:t>15</w:t>
            </w:r>
          </w:p>
        </w:tc>
        <w:tc>
          <w:tcPr>
            <w:tcW w:type="dxa" w:w="1872"/>
          </w:tcPr>
          <w:p>
            <w:r/>
            <w:r>
              <w:rPr>
                <w:sz w:val="16"/>
              </w:rPr>
              <w:t>ET1</w:t>
            </w:r>
          </w:p>
        </w:tc>
        <w:tc>
          <w:tcPr>
            <w:tcW w:type="dxa" w:w="6480"/>
          </w:tcPr>
          <w:p>
            <w:r/>
            <w:r>
              <w:rPr>
                <w:sz w:val="16"/>
              </w:rPr>
              <w:t>Rmt_Sts_FB</w:t>
            </w:r>
          </w:p>
        </w:tc>
      </w:tr>
      <w:tr>
        <w:tc>
          <w:tcPr>
            <w:tcW w:type="dxa" w:w="864"/>
          </w:tcPr>
          <w:p>
            <w:r/>
            <w:r>
              <w:rPr>
                <w:sz w:val="16"/>
              </w:rPr>
              <w:t>16</w:t>
            </w:r>
          </w:p>
        </w:tc>
        <w:tc>
          <w:tcPr>
            <w:tcW w:type="dxa" w:w="1872"/>
          </w:tcPr>
          <w:p>
            <w:r/>
            <w:r>
              <w:rPr>
                <w:sz w:val="16"/>
              </w:rPr>
              <w:t>CT1</w:t>
            </w:r>
          </w:p>
        </w:tc>
        <w:tc>
          <w:tcPr>
            <w:tcW w:type="dxa" w:w="6480"/>
          </w:tcPr>
          <w:p>
            <w:r/>
            <w:r>
              <w:rPr>
                <w:sz w:val="16"/>
              </w:rPr>
              <w:t>(RN2D-R4.2)</w:t>
            </w:r>
          </w:p>
        </w:tc>
      </w:tr>
    </w:tbl>
    <w:p/>
    <w:p>
      <w:pPr>
        <w:pStyle w:val="Heading3"/>
      </w:pPr>
      <w:r>
        <w:t>Base U3: PS2501L-4 optocoupler: external inputs (OS select, inhibits)</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A1</w:t>
            </w:r>
          </w:p>
        </w:tc>
        <w:tc>
          <w:tcPr>
            <w:tcW w:type="dxa" w:w="6480"/>
          </w:tcPr>
          <w:p>
            <w:r/>
            <w:r>
              <w:rPr>
                <w:sz w:val="16"/>
              </w:rPr>
              <w:t>(RN1A-R1.2)</w:t>
            </w:r>
          </w:p>
        </w:tc>
      </w:tr>
      <w:tr>
        <w:tc>
          <w:tcPr>
            <w:tcW w:type="dxa" w:w="864"/>
          </w:tcPr>
          <w:p>
            <w:r/>
            <w:r>
              <w:rPr>
                <w:sz w:val="16"/>
              </w:rPr>
              <w:t>2</w:t>
            </w:r>
          </w:p>
        </w:tc>
        <w:tc>
          <w:tcPr>
            <w:tcW w:type="dxa" w:w="1872"/>
          </w:tcPr>
          <w:p>
            <w:r/>
            <w:r>
              <w:rPr>
                <w:sz w:val="16"/>
              </w:rPr>
              <w:t>C1</w:t>
            </w:r>
          </w:p>
        </w:tc>
        <w:tc>
          <w:tcPr>
            <w:tcW w:type="dxa" w:w="6480"/>
          </w:tcPr>
          <w:p>
            <w:r/>
            <w:r>
              <w:rPr>
                <w:sz w:val="16"/>
              </w:rPr>
              <w:t>EXT_GND</w:t>
            </w:r>
          </w:p>
        </w:tc>
      </w:tr>
      <w:tr>
        <w:tc>
          <w:tcPr>
            <w:tcW w:type="dxa" w:w="864"/>
          </w:tcPr>
          <w:p>
            <w:r/>
            <w:r>
              <w:rPr>
                <w:sz w:val="16"/>
              </w:rPr>
              <w:t>3</w:t>
            </w:r>
          </w:p>
        </w:tc>
        <w:tc>
          <w:tcPr>
            <w:tcW w:type="dxa" w:w="1872"/>
          </w:tcPr>
          <w:p>
            <w:r/>
            <w:r>
              <w:rPr>
                <w:sz w:val="16"/>
              </w:rPr>
              <w:t>A2</w:t>
            </w:r>
          </w:p>
        </w:tc>
        <w:tc>
          <w:tcPr>
            <w:tcW w:type="dxa" w:w="6480"/>
          </w:tcPr>
          <w:p>
            <w:r/>
            <w:r>
              <w:rPr>
                <w:sz w:val="16"/>
              </w:rPr>
              <w:t>(RN1B-R2.2)</w:t>
            </w:r>
          </w:p>
        </w:tc>
      </w:tr>
      <w:tr>
        <w:tc>
          <w:tcPr>
            <w:tcW w:type="dxa" w:w="864"/>
          </w:tcPr>
          <w:p>
            <w:r/>
            <w:r>
              <w:rPr>
                <w:sz w:val="16"/>
              </w:rPr>
              <w:t>4</w:t>
            </w:r>
          </w:p>
        </w:tc>
        <w:tc>
          <w:tcPr>
            <w:tcW w:type="dxa" w:w="1872"/>
          </w:tcPr>
          <w:p>
            <w:r/>
            <w:r>
              <w:rPr>
                <w:sz w:val="16"/>
              </w:rPr>
              <w:t>C2</w:t>
            </w:r>
          </w:p>
        </w:tc>
        <w:tc>
          <w:tcPr>
            <w:tcW w:type="dxa" w:w="6480"/>
          </w:tcPr>
          <w:p>
            <w:r/>
            <w:r>
              <w:rPr>
                <w:sz w:val="16"/>
              </w:rPr>
              <w:t>EXT_GND</w:t>
            </w:r>
          </w:p>
        </w:tc>
      </w:tr>
      <w:tr>
        <w:tc>
          <w:tcPr>
            <w:tcW w:type="dxa" w:w="864"/>
          </w:tcPr>
          <w:p>
            <w:r/>
            <w:r>
              <w:rPr>
                <w:sz w:val="16"/>
              </w:rPr>
              <w:t>5</w:t>
            </w:r>
          </w:p>
        </w:tc>
        <w:tc>
          <w:tcPr>
            <w:tcW w:type="dxa" w:w="1872"/>
          </w:tcPr>
          <w:p>
            <w:r/>
            <w:r>
              <w:rPr>
                <w:sz w:val="16"/>
              </w:rPr>
              <w:t>A3</w:t>
            </w:r>
          </w:p>
        </w:tc>
        <w:tc>
          <w:tcPr>
            <w:tcW w:type="dxa" w:w="6480"/>
          </w:tcPr>
          <w:p>
            <w:r/>
            <w:r>
              <w:rPr>
                <w:sz w:val="16"/>
              </w:rPr>
              <w:t>(RN1C-R3.2)</w:t>
            </w:r>
          </w:p>
        </w:tc>
      </w:tr>
      <w:tr>
        <w:tc>
          <w:tcPr>
            <w:tcW w:type="dxa" w:w="864"/>
          </w:tcPr>
          <w:p>
            <w:r/>
            <w:r>
              <w:rPr>
                <w:sz w:val="16"/>
              </w:rPr>
              <w:t>6</w:t>
            </w:r>
          </w:p>
        </w:tc>
        <w:tc>
          <w:tcPr>
            <w:tcW w:type="dxa" w:w="1872"/>
          </w:tcPr>
          <w:p>
            <w:r/>
            <w:r>
              <w:rPr>
                <w:sz w:val="16"/>
              </w:rPr>
              <w:t>C3</w:t>
            </w:r>
          </w:p>
        </w:tc>
        <w:tc>
          <w:tcPr>
            <w:tcW w:type="dxa" w:w="6480"/>
          </w:tcPr>
          <w:p>
            <w:r/>
            <w:r>
              <w:rPr>
                <w:sz w:val="16"/>
              </w:rPr>
              <w:t>Inhibit2_EXT_GND</w:t>
            </w:r>
          </w:p>
        </w:tc>
      </w:tr>
      <w:tr>
        <w:tc>
          <w:tcPr>
            <w:tcW w:type="dxa" w:w="864"/>
          </w:tcPr>
          <w:p>
            <w:r/>
            <w:r>
              <w:rPr>
                <w:sz w:val="16"/>
              </w:rPr>
              <w:t>7</w:t>
            </w:r>
          </w:p>
        </w:tc>
        <w:tc>
          <w:tcPr>
            <w:tcW w:type="dxa" w:w="1872"/>
          </w:tcPr>
          <w:p>
            <w:r/>
            <w:r>
              <w:rPr>
                <w:sz w:val="16"/>
              </w:rPr>
              <w:t>A4</w:t>
            </w:r>
          </w:p>
        </w:tc>
        <w:tc>
          <w:tcPr>
            <w:tcW w:type="dxa" w:w="6480"/>
          </w:tcPr>
          <w:p>
            <w:r/>
            <w:r>
              <w:rPr>
                <w:sz w:val="16"/>
              </w:rPr>
              <w:t>(RN1D-R4.2)</w:t>
            </w:r>
          </w:p>
        </w:tc>
      </w:tr>
      <w:tr>
        <w:tc>
          <w:tcPr>
            <w:tcW w:type="dxa" w:w="864"/>
          </w:tcPr>
          <w:p>
            <w:r/>
            <w:r>
              <w:rPr>
                <w:sz w:val="16"/>
              </w:rPr>
              <w:t>8</w:t>
            </w:r>
          </w:p>
        </w:tc>
        <w:tc>
          <w:tcPr>
            <w:tcW w:type="dxa" w:w="1872"/>
          </w:tcPr>
          <w:p>
            <w:r/>
            <w:r>
              <w:rPr>
                <w:sz w:val="16"/>
              </w:rPr>
              <w:t>C4</w:t>
            </w:r>
          </w:p>
        </w:tc>
        <w:tc>
          <w:tcPr>
            <w:tcW w:type="dxa" w:w="6480"/>
          </w:tcPr>
          <w:p>
            <w:r/>
            <w:r>
              <w:rPr>
                <w:sz w:val="16"/>
              </w:rPr>
              <w:t>Inhibit3_EXT_GND</w:t>
            </w:r>
          </w:p>
        </w:tc>
      </w:tr>
      <w:tr>
        <w:tc>
          <w:tcPr>
            <w:tcW w:type="dxa" w:w="864"/>
          </w:tcPr>
          <w:p>
            <w:r/>
            <w:r>
              <w:rPr>
                <w:sz w:val="16"/>
              </w:rPr>
              <w:t>9</w:t>
            </w:r>
          </w:p>
        </w:tc>
        <w:tc>
          <w:tcPr>
            <w:tcW w:type="dxa" w:w="1872"/>
          </w:tcPr>
          <w:p>
            <w:r/>
            <w:r>
              <w:rPr>
                <w:sz w:val="16"/>
              </w:rPr>
              <w:t>ET4</w:t>
            </w:r>
          </w:p>
        </w:tc>
        <w:tc>
          <w:tcPr>
            <w:tcW w:type="dxa" w:w="6480"/>
          </w:tcPr>
          <w:p>
            <w:r/>
            <w:r>
              <w:rPr>
                <w:sz w:val="16"/>
              </w:rPr>
              <w:t>(JP5-B)</w:t>
            </w:r>
          </w:p>
        </w:tc>
      </w:tr>
      <w:tr>
        <w:tc>
          <w:tcPr>
            <w:tcW w:type="dxa" w:w="864"/>
          </w:tcPr>
          <w:p>
            <w:r/>
            <w:r>
              <w:rPr>
                <w:sz w:val="16"/>
              </w:rPr>
              <w:t>10</w:t>
            </w:r>
          </w:p>
        </w:tc>
        <w:tc>
          <w:tcPr>
            <w:tcW w:type="dxa" w:w="1872"/>
          </w:tcPr>
          <w:p>
            <w:r/>
            <w:r>
              <w:rPr>
                <w:sz w:val="16"/>
              </w:rPr>
              <w:t>CT4</w:t>
            </w:r>
          </w:p>
        </w:tc>
        <w:tc>
          <w:tcPr>
            <w:tcW w:type="dxa" w:w="6480"/>
          </w:tcPr>
          <w:p>
            <w:r/>
            <w:r>
              <w:rPr>
                <w:sz w:val="16"/>
              </w:rPr>
              <w:t>5V</w:t>
            </w:r>
          </w:p>
        </w:tc>
      </w:tr>
      <w:tr>
        <w:tc>
          <w:tcPr>
            <w:tcW w:type="dxa" w:w="864"/>
          </w:tcPr>
          <w:p>
            <w:r/>
            <w:r>
              <w:rPr>
                <w:sz w:val="16"/>
              </w:rPr>
              <w:t>11</w:t>
            </w:r>
          </w:p>
        </w:tc>
        <w:tc>
          <w:tcPr>
            <w:tcW w:type="dxa" w:w="1872"/>
          </w:tcPr>
          <w:p>
            <w:r/>
            <w:r>
              <w:rPr>
                <w:sz w:val="16"/>
              </w:rPr>
              <w:t>ET3</w:t>
            </w:r>
          </w:p>
        </w:tc>
        <w:tc>
          <w:tcPr>
            <w:tcW w:type="dxa" w:w="6480"/>
          </w:tcPr>
          <w:p>
            <w:r/>
            <w:r>
              <w:rPr>
                <w:sz w:val="16"/>
              </w:rPr>
              <w:t>(JP6-B)</w:t>
            </w:r>
          </w:p>
        </w:tc>
      </w:tr>
      <w:tr>
        <w:tc>
          <w:tcPr>
            <w:tcW w:type="dxa" w:w="864"/>
          </w:tcPr>
          <w:p>
            <w:r/>
            <w:r>
              <w:rPr>
                <w:sz w:val="16"/>
              </w:rPr>
              <w:t>12</w:t>
            </w:r>
          </w:p>
        </w:tc>
        <w:tc>
          <w:tcPr>
            <w:tcW w:type="dxa" w:w="1872"/>
          </w:tcPr>
          <w:p>
            <w:r/>
            <w:r>
              <w:rPr>
                <w:sz w:val="16"/>
              </w:rPr>
              <w:t>CT3</w:t>
            </w:r>
          </w:p>
        </w:tc>
        <w:tc>
          <w:tcPr>
            <w:tcW w:type="dxa" w:w="6480"/>
          </w:tcPr>
          <w:p>
            <w:r/>
            <w:r>
              <w:rPr>
                <w:sz w:val="16"/>
              </w:rPr>
              <w:t>5V</w:t>
            </w:r>
          </w:p>
        </w:tc>
      </w:tr>
      <w:tr>
        <w:tc>
          <w:tcPr>
            <w:tcW w:type="dxa" w:w="864"/>
          </w:tcPr>
          <w:p>
            <w:r/>
            <w:r>
              <w:rPr>
                <w:sz w:val="16"/>
              </w:rPr>
              <w:t>13</w:t>
            </w:r>
          </w:p>
        </w:tc>
        <w:tc>
          <w:tcPr>
            <w:tcW w:type="dxa" w:w="1872"/>
          </w:tcPr>
          <w:p>
            <w:r/>
            <w:r>
              <w:rPr>
                <w:sz w:val="16"/>
              </w:rPr>
              <w:t>ET2</w:t>
            </w:r>
          </w:p>
        </w:tc>
        <w:tc>
          <w:tcPr>
            <w:tcW w:type="dxa" w:w="6480"/>
          </w:tcPr>
          <w:p>
            <w:r/>
            <w:r>
              <w:rPr>
                <w:sz w:val="16"/>
              </w:rPr>
              <w:t>(RN6D-R4.2)</w:t>
            </w:r>
          </w:p>
        </w:tc>
      </w:tr>
      <w:tr>
        <w:tc>
          <w:tcPr>
            <w:tcW w:type="dxa" w:w="864"/>
          </w:tcPr>
          <w:p>
            <w:r/>
            <w:r>
              <w:rPr>
                <w:sz w:val="16"/>
              </w:rPr>
              <w:t>14</w:t>
            </w:r>
          </w:p>
        </w:tc>
        <w:tc>
          <w:tcPr>
            <w:tcW w:type="dxa" w:w="1872"/>
          </w:tcPr>
          <w:p>
            <w:r/>
            <w:r>
              <w:rPr>
                <w:sz w:val="16"/>
              </w:rPr>
              <w:t>CT2</w:t>
            </w:r>
          </w:p>
        </w:tc>
        <w:tc>
          <w:tcPr>
            <w:tcW w:type="dxa" w:w="6480"/>
          </w:tcPr>
          <w:p>
            <w:r/>
            <w:r>
              <w:rPr>
                <w:sz w:val="16"/>
              </w:rPr>
              <w:t>5V</w:t>
            </w:r>
          </w:p>
        </w:tc>
      </w:tr>
      <w:tr>
        <w:tc>
          <w:tcPr>
            <w:tcW w:type="dxa" w:w="864"/>
          </w:tcPr>
          <w:p>
            <w:r/>
            <w:r>
              <w:rPr>
                <w:sz w:val="16"/>
              </w:rPr>
              <w:t>15</w:t>
            </w:r>
          </w:p>
        </w:tc>
        <w:tc>
          <w:tcPr>
            <w:tcW w:type="dxa" w:w="1872"/>
          </w:tcPr>
          <w:p>
            <w:r/>
            <w:r>
              <w:rPr>
                <w:sz w:val="16"/>
              </w:rPr>
              <w:t>ET1</w:t>
            </w:r>
          </w:p>
        </w:tc>
        <w:tc>
          <w:tcPr>
            <w:tcW w:type="dxa" w:w="6480"/>
          </w:tcPr>
          <w:p>
            <w:r/>
            <w:r>
              <w:rPr>
                <w:sz w:val="16"/>
              </w:rPr>
              <w:t>GND</w:t>
            </w:r>
          </w:p>
        </w:tc>
      </w:tr>
      <w:tr>
        <w:tc>
          <w:tcPr>
            <w:tcW w:type="dxa" w:w="864"/>
          </w:tcPr>
          <w:p>
            <w:r/>
            <w:r>
              <w:rPr>
                <w:sz w:val="16"/>
              </w:rPr>
              <w:t>16</w:t>
            </w:r>
          </w:p>
        </w:tc>
        <w:tc>
          <w:tcPr>
            <w:tcW w:type="dxa" w:w="1872"/>
          </w:tcPr>
          <w:p>
            <w:r/>
            <w:r>
              <w:rPr>
                <w:sz w:val="16"/>
              </w:rPr>
              <w:t>CT1</w:t>
            </w:r>
          </w:p>
        </w:tc>
        <w:tc>
          <w:tcPr>
            <w:tcW w:type="dxa" w:w="6480"/>
          </w:tcPr>
          <w:p>
            <w:r/>
            <w:r>
              <w:rPr>
                <w:sz w:val="16"/>
              </w:rPr>
              <w:t>OS_Select_EXT_Out</w:t>
            </w:r>
          </w:p>
        </w:tc>
      </w:tr>
    </w:tbl>
    <w:p/>
    <w:p>
      <w:pPr>
        <w:pStyle w:val="Heading3"/>
      </w:pPr>
      <w:r>
        <w:t>Base U4: 74LS221 dual monostable</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~{A}</w:t>
            </w:r>
          </w:p>
        </w:tc>
        <w:tc>
          <w:tcPr>
            <w:tcW w:type="dxa" w:w="6480"/>
          </w:tcPr>
          <w:p>
            <w:r/>
            <w:r>
              <w:rPr>
                <w:sz w:val="16"/>
              </w:rPr>
              <w:t>GND</w:t>
            </w:r>
          </w:p>
        </w:tc>
      </w:tr>
      <w:tr>
        <w:tc>
          <w:tcPr>
            <w:tcW w:type="dxa" w:w="864"/>
          </w:tcPr>
          <w:p>
            <w:r/>
            <w:r>
              <w:rPr>
                <w:sz w:val="16"/>
              </w:rPr>
              <w:t>2</w:t>
            </w:r>
          </w:p>
        </w:tc>
        <w:tc>
          <w:tcPr>
            <w:tcW w:type="dxa" w:w="1872"/>
          </w:tcPr>
          <w:p>
            <w:r/>
            <w:r>
              <w:rPr>
                <w:sz w:val="16"/>
              </w:rPr>
              <w:t>B</w:t>
            </w:r>
          </w:p>
        </w:tc>
        <w:tc>
          <w:tcPr>
            <w:tcW w:type="dxa" w:w="6480"/>
          </w:tcPr>
          <w:p>
            <w:r/>
            <w:r>
              <w:rPr>
                <w:sz w:val="16"/>
              </w:rPr>
              <w:t>(RN5A-R1.1)</w:t>
            </w:r>
          </w:p>
        </w:tc>
      </w:tr>
      <w:tr>
        <w:tc>
          <w:tcPr>
            <w:tcW w:type="dxa" w:w="864"/>
          </w:tcPr>
          <w:p>
            <w:r/>
            <w:r>
              <w:rPr>
                <w:sz w:val="16"/>
              </w:rPr>
              <w:t>3</w:t>
            </w:r>
          </w:p>
        </w:tc>
        <w:tc>
          <w:tcPr>
            <w:tcW w:type="dxa" w:w="1872"/>
          </w:tcPr>
          <w:p>
            <w:r/>
            <w:r>
              <w:rPr>
                <w:sz w:val="16"/>
              </w:rPr>
              <w:t>~{CLR}</w:t>
            </w:r>
          </w:p>
        </w:tc>
        <w:tc>
          <w:tcPr>
            <w:tcW w:type="dxa" w:w="6480"/>
          </w:tcPr>
          <w:p>
            <w:r/>
            <w:r>
              <w:rPr>
                <w:sz w:val="16"/>
              </w:rPr>
              <w:t>5V</w:t>
            </w:r>
          </w:p>
        </w:tc>
      </w:tr>
      <w:tr>
        <w:tc>
          <w:tcPr>
            <w:tcW w:type="dxa" w:w="864"/>
          </w:tcPr>
          <w:p>
            <w:r/>
            <w:r>
              <w:rPr>
                <w:sz w:val="16"/>
              </w:rPr>
              <w:t>4</w:t>
            </w:r>
          </w:p>
        </w:tc>
        <w:tc>
          <w:tcPr>
            <w:tcW w:type="dxa" w:w="1872"/>
          </w:tcPr>
          <w:p>
            <w:r/>
            <w:r>
              <w:rPr>
                <w:sz w:val="16"/>
              </w:rPr>
              <w:t>~{Q}</w:t>
            </w:r>
          </w:p>
        </w:tc>
        <w:tc>
          <w:tcPr>
            <w:tcW w:type="dxa" w:w="6480"/>
          </w:tcPr>
          <w:p>
            <w:r/>
            <w:r>
              <w:rPr>
                <w:sz w:val="16"/>
              </w:rPr>
              <w:t>NC</w:t>
            </w:r>
          </w:p>
        </w:tc>
      </w:tr>
      <w:tr>
        <w:tc>
          <w:tcPr>
            <w:tcW w:type="dxa" w:w="864"/>
          </w:tcPr>
          <w:p>
            <w:r/>
            <w:r>
              <w:rPr>
                <w:sz w:val="16"/>
              </w:rPr>
              <w:t>5</w:t>
            </w:r>
          </w:p>
        </w:tc>
        <w:tc>
          <w:tcPr>
            <w:tcW w:type="dxa" w:w="1872"/>
          </w:tcPr>
          <w:p>
            <w:r/>
            <w:r>
              <w:rPr>
                <w:sz w:val="16"/>
              </w:rPr>
              <w:t>Q</w:t>
            </w:r>
          </w:p>
        </w:tc>
        <w:tc>
          <w:tcPr>
            <w:tcW w:type="dxa" w:w="6480"/>
          </w:tcPr>
          <w:p>
            <w:r/>
            <w:r>
              <w:rPr>
                <w:sz w:val="16"/>
              </w:rPr>
              <w:t>NC</w:t>
            </w:r>
          </w:p>
        </w:tc>
      </w:tr>
      <w:tr>
        <w:tc>
          <w:tcPr>
            <w:tcW w:type="dxa" w:w="864"/>
          </w:tcPr>
          <w:p>
            <w:r/>
            <w:r>
              <w:rPr>
                <w:sz w:val="16"/>
              </w:rPr>
              <w:t>6</w:t>
            </w:r>
          </w:p>
        </w:tc>
        <w:tc>
          <w:tcPr>
            <w:tcW w:type="dxa" w:w="1872"/>
          </w:tcPr>
          <w:p>
            <w:r/>
            <w:r>
              <w:rPr>
                <w:sz w:val="16"/>
              </w:rPr>
              <w:t>Cext</w:t>
            </w:r>
          </w:p>
        </w:tc>
        <w:tc>
          <w:tcPr>
            <w:tcW w:type="dxa" w:w="6480"/>
          </w:tcPr>
          <w:p>
            <w:r/>
            <w:r>
              <w:rPr>
                <w:sz w:val="16"/>
              </w:rPr>
              <w:t>(U4B-Cext)</w:t>
            </w:r>
          </w:p>
        </w:tc>
      </w:tr>
      <w:tr>
        <w:tc>
          <w:tcPr>
            <w:tcW w:type="dxa" w:w="864"/>
          </w:tcPr>
          <w:p>
            <w:r/>
            <w:r>
              <w:rPr>
                <w:sz w:val="16"/>
              </w:rPr>
              <w:t>7</w:t>
            </w:r>
          </w:p>
        </w:tc>
        <w:tc>
          <w:tcPr>
            <w:tcW w:type="dxa" w:w="1872"/>
          </w:tcPr>
          <w:p>
            <w:r/>
            <w:r>
              <w:rPr>
                <w:sz w:val="16"/>
              </w:rPr>
              <w:t>RCext</w:t>
            </w:r>
          </w:p>
        </w:tc>
        <w:tc>
          <w:tcPr>
            <w:tcW w:type="dxa" w:w="6480"/>
          </w:tcPr>
          <w:p>
            <w:r/>
            <w:r>
              <w:rPr>
                <w:sz w:val="16"/>
              </w:rPr>
              <w:t>(U4B-RCext)</w:t>
            </w:r>
          </w:p>
        </w:tc>
      </w:tr>
      <w:tr>
        <w:tc>
          <w:tcPr>
            <w:tcW w:type="dxa" w:w="864"/>
          </w:tcPr>
          <w:p>
            <w:r/>
            <w:r>
              <w:rPr>
                <w:sz w:val="16"/>
              </w:rPr>
              <w:t>8</w:t>
            </w:r>
          </w:p>
        </w:tc>
        <w:tc>
          <w:tcPr>
            <w:tcW w:type="dxa" w:w="1872"/>
          </w:tcPr>
          <w:p>
            <w:r/>
            <w:r>
              <w:rPr>
                <w:sz w:val="16"/>
              </w:rPr>
              <w:t>GND</w:t>
            </w:r>
          </w:p>
        </w:tc>
        <w:tc>
          <w:tcPr>
            <w:tcW w:type="dxa" w:w="6480"/>
          </w:tcPr>
          <w:p>
            <w:r/>
            <w:r>
              <w:rPr>
                <w:sz w:val="16"/>
              </w:rPr>
              <w:t>GND</w:t>
            </w:r>
          </w:p>
        </w:tc>
      </w:tr>
      <w:tr>
        <w:tc>
          <w:tcPr>
            <w:tcW w:type="dxa" w:w="864"/>
          </w:tcPr>
          <w:p>
            <w:r/>
            <w:r>
              <w:rPr>
                <w:sz w:val="16"/>
              </w:rPr>
              <w:t>9</w:t>
            </w:r>
          </w:p>
        </w:tc>
        <w:tc>
          <w:tcPr>
            <w:tcW w:type="dxa" w:w="1872"/>
          </w:tcPr>
          <w:p>
            <w:r/>
            <w:r>
              <w:rPr>
                <w:sz w:val="16"/>
              </w:rPr>
              <w:t>~{A}</w:t>
            </w:r>
          </w:p>
        </w:tc>
        <w:tc>
          <w:tcPr>
            <w:tcW w:type="dxa" w:w="6480"/>
          </w:tcPr>
          <w:p>
            <w:r/>
            <w:r>
              <w:rPr>
                <w:sz w:val="16"/>
              </w:rPr>
              <w:t>GND</w:t>
            </w:r>
          </w:p>
        </w:tc>
      </w:tr>
      <w:tr>
        <w:tc>
          <w:tcPr>
            <w:tcW w:type="dxa" w:w="864"/>
          </w:tcPr>
          <w:p>
            <w:r/>
            <w:r>
              <w:rPr>
                <w:sz w:val="16"/>
              </w:rPr>
              <w:t>10</w:t>
            </w:r>
          </w:p>
        </w:tc>
        <w:tc>
          <w:tcPr>
            <w:tcW w:type="dxa" w:w="1872"/>
          </w:tcPr>
          <w:p>
            <w:r/>
            <w:r>
              <w:rPr>
                <w:sz w:val="16"/>
              </w:rPr>
              <w:t>B</w:t>
            </w:r>
          </w:p>
        </w:tc>
        <w:tc>
          <w:tcPr>
            <w:tcW w:type="dxa" w:w="6480"/>
          </w:tcPr>
          <w:p>
            <w:r/>
            <w:r>
              <w:rPr>
                <w:sz w:val="16"/>
              </w:rPr>
              <w:t>Master_TO_Out</w:t>
            </w:r>
          </w:p>
        </w:tc>
      </w:tr>
      <w:tr>
        <w:tc>
          <w:tcPr>
            <w:tcW w:type="dxa" w:w="864"/>
          </w:tcPr>
          <w:p>
            <w:r/>
            <w:r>
              <w:rPr>
                <w:sz w:val="16"/>
              </w:rPr>
              <w:t>11</w:t>
            </w:r>
          </w:p>
        </w:tc>
        <w:tc>
          <w:tcPr>
            <w:tcW w:type="dxa" w:w="1872"/>
          </w:tcPr>
          <w:p>
            <w:r/>
            <w:r>
              <w:rPr>
                <w:sz w:val="16"/>
              </w:rPr>
              <w:t>~{CLR}</w:t>
            </w:r>
          </w:p>
        </w:tc>
        <w:tc>
          <w:tcPr>
            <w:tcW w:type="dxa" w:w="6480"/>
          </w:tcPr>
          <w:p>
            <w:r/>
            <w:r>
              <w:rPr>
                <w:sz w:val="16"/>
              </w:rPr>
              <w:t>5V</w:t>
            </w:r>
          </w:p>
        </w:tc>
      </w:tr>
      <w:tr>
        <w:tc>
          <w:tcPr>
            <w:tcW w:type="dxa" w:w="864"/>
          </w:tcPr>
          <w:p>
            <w:r/>
            <w:r>
              <w:rPr>
                <w:sz w:val="16"/>
              </w:rPr>
              <w:t>12</w:t>
            </w:r>
          </w:p>
        </w:tc>
        <w:tc>
          <w:tcPr>
            <w:tcW w:type="dxa" w:w="1872"/>
          </w:tcPr>
          <w:p>
            <w:r/>
            <w:r>
              <w:rPr>
                <w:sz w:val="16"/>
              </w:rPr>
              <w:t>~{Q}</w:t>
            </w:r>
          </w:p>
        </w:tc>
        <w:tc>
          <w:tcPr>
            <w:tcW w:type="dxa" w:w="6480"/>
          </w:tcPr>
          <w:p>
            <w:r/>
            <w:r>
              <w:rPr>
                <w:sz w:val="16"/>
              </w:rPr>
              <w:t>Slave_TO_Out</w:t>
            </w:r>
          </w:p>
        </w:tc>
      </w:tr>
      <w:tr>
        <w:tc>
          <w:tcPr>
            <w:tcW w:type="dxa" w:w="864"/>
          </w:tcPr>
          <w:p>
            <w:r/>
            <w:r>
              <w:rPr>
                <w:sz w:val="16"/>
              </w:rPr>
              <w:t>13</w:t>
            </w:r>
          </w:p>
        </w:tc>
        <w:tc>
          <w:tcPr>
            <w:tcW w:type="dxa" w:w="1872"/>
          </w:tcPr>
          <w:p>
            <w:r/>
            <w:r>
              <w:rPr>
                <w:sz w:val="16"/>
              </w:rPr>
              <w:t>Q</w:t>
            </w:r>
          </w:p>
        </w:tc>
        <w:tc>
          <w:tcPr>
            <w:tcW w:type="dxa" w:w="6480"/>
          </w:tcPr>
          <w:p>
            <w:r/>
            <w:r>
              <w:rPr>
                <w:sz w:val="16"/>
              </w:rPr>
              <w:t>Master_TO_Out</w:t>
            </w:r>
          </w:p>
        </w:tc>
      </w:tr>
      <w:tr>
        <w:tc>
          <w:tcPr>
            <w:tcW w:type="dxa" w:w="864"/>
          </w:tcPr>
          <w:p>
            <w:r/>
            <w:r>
              <w:rPr>
                <w:sz w:val="16"/>
              </w:rPr>
              <w:t>14</w:t>
            </w:r>
          </w:p>
        </w:tc>
        <w:tc>
          <w:tcPr>
            <w:tcW w:type="dxa" w:w="1872"/>
          </w:tcPr>
          <w:p>
            <w:r/>
            <w:r>
              <w:rPr>
                <w:sz w:val="16"/>
              </w:rPr>
              <w:t>Cext</w:t>
            </w:r>
          </w:p>
        </w:tc>
        <w:tc>
          <w:tcPr>
            <w:tcW w:type="dxa" w:w="6480"/>
          </w:tcPr>
          <w:p>
            <w:r/>
            <w:r>
              <w:rPr>
                <w:sz w:val="16"/>
              </w:rPr>
              <w:t>(U4A-Cext)</w:t>
            </w:r>
          </w:p>
        </w:tc>
      </w:tr>
      <w:tr>
        <w:tc>
          <w:tcPr>
            <w:tcW w:type="dxa" w:w="864"/>
          </w:tcPr>
          <w:p>
            <w:r/>
            <w:r>
              <w:rPr>
                <w:sz w:val="16"/>
              </w:rPr>
              <w:t>15</w:t>
            </w:r>
          </w:p>
        </w:tc>
        <w:tc>
          <w:tcPr>
            <w:tcW w:type="dxa" w:w="1872"/>
          </w:tcPr>
          <w:p>
            <w:r/>
            <w:r>
              <w:rPr>
                <w:sz w:val="16"/>
              </w:rPr>
              <w:t>RCext</w:t>
            </w:r>
          </w:p>
        </w:tc>
        <w:tc>
          <w:tcPr>
            <w:tcW w:type="dxa" w:w="6480"/>
          </w:tcPr>
          <w:p>
            <w:r/>
            <w:r>
              <w:rPr>
                <w:sz w:val="16"/>
              </w:rPr>
              <w:t>(U4A-RCext)</w:t>
            </w:r>
          </w:p>
        </w:tc>
      </w:tr>
      <w:tr>
        <w:tc>
          <w:tcPr>
            <w:tcW w:type="dxa" w:w="864"/>
          </w:tcPr>
          <w:p>
            <w:r/>
            <w:r>
              <w:rPr>
                <w:sz w:val="16"/>
              </w:rPr>
              <w:t>16</w:t>
            </w:r>
          </w:p>
        </w:tc>
        <w:tc>
          <w:tcPr>
            <w:tcW w:type="dxa" w:w="1872"/>
          </w:tcPr>
          <w:p>
            <w:r/>
            <w:r>
              <w:rPr>
                <w:sz w:val="16"/>
              </w:rPr>
              <w:t>VCC</w:t>
            </w:r>
          </w:p>
        </w:tc>
        <w:tc>
          <w:tcPr>
            <w:tcW w:type="dxa" w:w="6480"/>
          </w:tcPr>
          <w:p>
            <w:r/>
            <w:r>
              <w:rPr>
                <w:sz w:val="16"/>
              </w:rPr>
              <w:t>5V</w:t>
            </w:r>
          </w:p>
        </w:tc>
      </w:tr>
    </w:tbl>
    <w:p/>
    <w:p>
      <w:pPr>
        <w:pStyle w:val="Heading3"/>
      </w:pPr>
      <w:r>
        <w:t>Base U5: 74AHCT04 hex inverter</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(RN6D-R4.2)</w:t>
            </w:r>
          </w:p>
        </w:tc>
      </w:tr>
      <w:tr>
        <w:tc>
          <w:tcPr>
            <w:tcW w:type="dxa" w:w="864"/>
          </w:tcPr>
          <w:p>
            <w:r/>
            <w:r>
              <w:rPr>
                <w:sz w:val="16"/>
              </w:rPr>
              <w:t>2</w:t>
            </w:r>
          </w:p>
        </w:tc>
        <w:tc>
          <w:tcPr>
            <w:tcW w:type="dxa" w:w="1872"/>
          </w:tcPr>
          <w:p>
            <w:r/>
            <w:r>
              <w:rPr>
                <w:sz w:val="16"/>
              </w:rPr>
            </w:r>
          </w:p>
        </w:tc>
        <w:tc>
          <w:tcPr>
            <w:tcW w:type="dxa" w:w="6480"/>
          </w:tcPr>
          <w:p>
            <w:r/>
            <w:r>
              <w:rPr>
                <w:sz w:val="16"/>
              </w:rPr>
              <w:t>(RN3A-R1.2)</w:t>
            </w:r>
          </w:p>
        </w:tc>
      </w:tr>
      <w:tr>
        <w:tc>
          <w:tcPr>
            <w:tcW w:type="dxa" w:w="864"/>
          </w:tcPr>
          <w:p>
            <w:r/>
            <w:r>
              <w:rPr>
                <w:sz w:val="16"/>
              </w:rPr>
              <w:t>3</w:t>
            </w:r>
          </w:p>
        </w:tc>
        <w:tc>
          <w:tcPr>
            <w:tcW w:type="dxa" w:w="1872"/>
          </w:tcPr>
          <w:p>
            <w:r/>
            <w:r>
              <w:rPr>
                <w:sz w:val="16"/>
              </w:rPr>
            </w:r>
          </w:p>
        </w:tc>
        <w:tc>
          <w:tcPr>
            <w:tcW w:type="dxa" w:w="6480"/>
          </w:tcPr>
          <w:p>
            <w:r/>
            <w:r>
              <w:rPr>
                <w:sz w:val="16"/>
              </w:rPr>
              <w:t>(JP6-B)</w:t>
            </w:r>
          </w:p>
        </w:tc>
      </w:tr>
      <w:tr>
        <w:tc>
          <w:tcPr>
            <w:tcW w:type="dxa" w:w="864"/>
          </w:tcPr>
          <w:p>
            <w:r/>
            <w:r>
              <w:rPr>
                <w:sz w:val="16"/>
              </w:rPr>
              <w:t>4</w:t>
            </w:r>
          </w:p>
        </w:tc>
        <w:tc>
          <w:tcPr>
            <w:tcW w:type="dxa" w:w="1872"/>
          </w:tcPr>
          <w:p>
            <w:r/>
            <w:r>
              <w:rPr>
                <w:sz w:val="16"/>
              </w:rPr>
            </w:r>
          </w:p>
        </w:tc>
        <w:tc>
          <w:tcPr>
            <w:tcW w:type="dxa" w:w="6480"/>
          </w:tcPr>
          <w:p>
            <w:r/>
            <w:r>
              <w:rPr>
                <w:sz w:val="16"/>
              </w:rPr>
              <w:t>(RN3B-R2.2)</w:t>
            </w:r>
          </w:p>
        </w:tc>
      </w:tr>
      <w:tr>
        <w:tc>
          <w:tcPr>
            <w:tcW w:type="dxa" w:w="864"/>
          </w:tcPr>
          <w:p>
            <w:r/>
            <w:r>
              <w:rPr>
                <w:sz w:val="16"/>
              </w:rPr>
              <w:t>5</w:t>
            </w:r>
          </w:p>
        </w:tc>
        <w:tc>
          <w:tcPr>
            <w:tcW w:type="dxa" w:w="1872"/>
          </w:tcPr>
          <w:p>
            <w:r/>
            <w:r>
              <w:rPr>
                <w:sz w:val="16"/>
              </w:rPr>
            </w:r>
          </w:p>
        </w:tc>
        <w:tc>
          <w:tcPr>
            <w:tcW w:type="dxa" w:w="6480"/>
          </w:tcPr>
          <w:p>
            <w:r/>
            <w:r>
              <w:rPr>
                <w:sz w:val="16"/>
              </w:rPr>
              <w:t>(JP5-B)</w:t>
            </w:r>
          </w:p>
        </w:tc>
      </w:tr>
      <w:tr>
        <w:tc>
          <w:tcPr>
            <w:tcW w:type="dxa" w:w="864"/>
          </w:tcPr>
          <w:p>
            <w:r/>
            <w:r>
              <w:rPr>
                <w:sz w:val="16"/>
              </w:rPr>
              <w:t>6</w:t>
            </w:r>
          </w:p>
        </w:tc>
        <w:tc>
          <w:tcPr>
            <w:tcW w:type="dxa" w:w="1872"/>
          </w:tcPr>
          <w:p>
            <w:r/>
            <w:r>
              <w:rPr>
                <w:sz w:val="16"/>
              </w:rPr>
            </w:r>
          </w:p>
        </w:tc>
        <w:tc>
          <w:tcPr>
            <w:tcW w:type="dxa" w:w="6480"/>
          </w:tcPr>
          <w:p>
            <w:r/>
            <w:r>
              <w:rPr>
                <w:sz w:val="16"/>
              </w:rPr>
              <w:t>(RN3C-R3.2)</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OR-In2</w:t>
            </w:r>
          </w:p>
        </w:tc>
      </w:tr>
      <w:tr>
        <w:tc>
          <w:tcPr>
            <w:tcW w:type="dxa" w:w="864"/>
          </w:tcPr>
          <w:p>
            <w:r/>
            <w:r>
              <w:rPr>
                <w:sz w:val="16"/>
              </w:rPr>
              <w:t>9</w:t>
            </w:r>
          </w:p>
        </w:tc>
        <w:tc>
          <w:tcPr>
            <w:tcW w:type="dxa" w:w="1872"/>
          </w:tcPr>
          <w:p>
            <w:r/>
            <w:r>
              <w:rPr>
                <w:sz w:val="16"/>
              </w:rPr>
            </w:r>
          </w:p>
        </w:tc>
        <w:tc>
          <w:tcPr>
            <w:tcW w:type="dxa" w:w="6480"/>
          </w:tcPr>
          <w:p>
            <w:r/>
            <w:r>
              <w:rPr>
                <w:sz w:val="16"/>
              </w:rPr>
              <w:t>lg_5V_sts</w:t>
            </w:r>
          </w:p>
        </w:tc>
      </w:tr>
      <w:tr>
        <w:tc>
          <w:tcPr>
            <w:tcW w:type="dxa" w:w="864"/>
          </w:tcPr>
          <w:p>
            <w:r/>
            <w:r>
              <w:rPr>
                <w:sz w:val="16"/>
              </w:rPr>
              <w:t>10</w:t>
            </w:r>
          </w:p>
        </w:tc>
        <w:tc>
          <w:tcPr>
            <w:tcW w:type="dxa" w:w="1872"/>
          </w:tcPr>
          <w:p>
            <w:r/>
            <w:r>
              <w:rPr>
                <w:sz w:val="16"/>
              </w:rPr>
            </w:r>
          </w:p>
        </w:tc>
        <w:tc>
          <w:tcPr>
            <w:tcW w:type="dxa" w:w="6480"/>
          </w:tcPr>
          <w:p>
            <w:r/>
            <w:r>
              <w:rPr>
                <w:sz w:val="16"/>
              </w:rPr>
              <w:t>OR-In1</w:t>
            </w:r>
          </w:p>
        </w:tc>
      </w:tr>
      <w:tr>
        <w:tc>
          <w:tcPr>
            <w:tcW w:type="dxa" w:w="864"/>
          </w:tcPr>
          <w:p>
            <w:r/>
            <w:r>
              <w:rPr>
                <w:sz w:val="16"/>
              </w:rPr>
              <w:t>11</w:t>
            </w:r>
          </w:p>
        </w:tc>
        <w:tc>
          <w:tcPr>
            <w:tcW w:type="dxa" w:w="1872"/>
          </w:tcPr>
          <w:p>
            <w:r/>
            <w:r>
              <w:rPr>
                <w:sz w:val="16"/>
              </w:rPr>
            </w:r>
          </w:p>
        </w:tc>
        <w:tc>
          <w:tcPr>
            <w:tcW w:type="dxa" w:w="6480"/>
          </w:tcPr>
          <w:p>
            <w:r/>
            <w:r>
              <w:rPr>
                <w:sz w:val="16"/>
              </w:rPr>
              <w:t>5V</w:t>
            </w:r>
          </w:p>
        </w:tc>
      </w:tr>
      <w:tr>
        <w:tc>
          <w:tcPr>
            <w:tcW w:type="dxa" w:w="864"/>
          </w:tcPr>
          <w:p>
            <w:r/>
            <w:r>
              <w:rPr>
                <w:sz w:val="16"/>
              </w:rPr>
              <w:t>12</w:t>
            </w:r>
          </w:p>
        </w:tc>
        <w:tc>
          <w:tcPr>
            <w:tcW w:type="dxa" w:w="1872"/>
          </w:tcPr>
          <w:p>
            <w:r/>
            <w:r>
              <w:rPr>
                <w:sz w:val="16"/>
              </w:rPr>
            </w:r>
          </w:p>
        </w:tc>
        <w:tc>
          <w:tcPr>
            <w:tcW w:type="dxa" w:w="6480"/>
          </w:tcPr>
          <w:p>
            <w:r/>
            <w:r>
              <w:rPr>
                <w:sz w:val="16"/>
              </w:rPr>
              <w:t>Pwr_Sts</w:t>
            </w:r>
          </w:p>
        </w:tc>
      </w:tr>
      <w:tr>
        <w:tc>
          <w:tcPr>
            <w:tcW w:type="dxa" w:w="864"/>
          </w:tcPr>
          <w:p>
            <w:r/>
            <w:r>
              <w:rPr>
                <w:sz w:val="16"/>
              </w:rPr>
              <w:t>13</w:t>
            </w:r>
          </w:p>
        </w:tc>
        <w:tc>
          <w:tcPr>
            <w:tcW w:type="dxa" w:w="1872"/>
          </w:tcPr>
          <w:p>
            <w:r/>
            <w:r>
              <w:rPr>
                <w:sz w:val="16"/>
              </w:rPr>
            </w:r>
          </w:p>
        </w:tc>
        <w:tc>
          <w:tcPr>
            <w:tcW w:type="dxa" w:w="6480"/>
          </w:tcPr>
          <w:p>
            <w:r/>
            <w:r>
              <w:rPr>
                <w:sz w:val="16"/>
              </w:rPr>
              <w:t>OR_Out</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Base U6: 74LS08 quad AND</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(RN6D-R4.2)</w:t>
            </w:r>
          </w:p>
        </w:tc>
      </w:tr>
      <w:tr>
        <w:tc>
          <w:tcPr>
            <w:tcW w:type="dxa" w:w="864"/>
          </w:tcPr>
          <w:p>
            <w:r/>
            <w:r>
              <w:rPr>
                <w:sz w:val="16"/>
              </w:rPr>
              <w:t>2</w:t>
            </w:r>
          </w:p>
        </w:tc>
        <w:tc>
          <w:tcPr>
            <w:tcW w:type="dxa" w:w="1872"/>
          </w:tcPr>
          <w:p>
            <w:r/>
            <w:r>
              <w:rPr>
                <w:sz w:val="16"/>
              </w:rPr>
            </w:r>
          </w:p>
        </w:tc>
        <w:tc>
          <w:tcPr>
            <w:tcW w:type="dxa" w:w="6480"/>
          </w:tcPr>
          <w:p>
            <w:r/>
            <w:r>
              <w:rPr>
                <w:sz w:val="16"/>
              </w:rPr>
              <w:t>(JP6-B)</w:t>
            </w:r>
          </w:p>
        </w:tc>
      </w:tr>
      <w:tr>
        <w:tc>
          <w:tcPr>
            <w:tcW w:type="dxa" w:w="864"/>
          </w:tcPr>
          <w:p>
            <w:r/>
            <w:r>
              <w:rPr>
                <w:sz w:val="16"/>
              </w:rPr>
              <w:t>3</w:t>
            </w:r>
          </w:p>
        </w:tc>
        <w:tc>
          <w:tcPr>
            <w:tcW w:type="dxa" w:w="1872"/>
          </w:tcPr>
          <w:p>
            <w:r/>
            <w:r>
              <w:rPr>
                <w:sz w:val="16"/>
              </w:rPr>
            </w:r>
          </w:p>
        </w:tc>
        <w:tc>
          <w:tcPr>
            <w:tcW w:type="dxa" w:w="6480"/>
          </w:tcPr>
          <w:p>
            <w:r/>
            <w:r>
              <w:rPr>
                <w:sz w:val="16"/>
              </w:rPr>
              <w:t>(RN8B-R2.2)</w:t>
            </w:r>
          </w:p>
        </w:tc>
      </w:tr>
      <w:tr>
        <w:tc>
          <w:tcPr>
            <w:tcW w:type="dxa" w:w="864"/>
          </w:tcPr>
          <w:p>
            <w:r/>
            <w:r>
              <w:rPr>
                <w:sz w:val="16"/>
              </w:rPr>
              <w:t>4</w:t>
            </w:r>
          </w:p>
        </w:tc>
        <w:tc>
          <w:tcPr>
            <w:tcW w:type="dxa" w:w="1872"/>
          </w:tcPr>
          <w:p>
            <w:r/>
            <w:r>
              <w:rPr>
                <w:sz w:val="16"/>
              </w:rPr>
            </w:r>
          </w:p>
        </w:tc>
        <w:tc>
          <w:tcPr>
            <w:tcW w:type="dxa" w:w="6480"/>
          </w:tcPr>
          <w:p>
            <w:r/>
            <w:r>
              <w:rPr>
                <w:sz w:val="16"/>
              </w:rPr>
              <w:t>(RN8B-R2.2)</w:t>
            </w:r>
          </w:p>
        </w:tc>
      </w:tr>
      <w:tr>
        <w:tc>
          <w:tcPr>
            <w:tcW w:type="dxa" w:w="864"/>
          </w:tcPr>
          <w:p>
            <w:r/>
            <w:r>
              <w:rPr>
                <w:sz w:val="16"/>
              </w:rPr>
              <w:t>5</w:t>
            </w:r>
          </w:p>
        </w:tc>
        <w:tc>
          <w:tcPr>
            <w:tcW w:type="dxa" w:w="1872"/>
          </w:tcPr>
          <w:p>
            <w:r/>
            <w:r>
              <w:rPr>
                <w:sz w:val="16"/>
              </w:rPr>
            </w:r>
          </w:p>
        </w:tc>
        <w:tc>
          <w:tcPr>
            <w:tcW w:type="dxa" w:w="6480"/>
          </w:tcPr>
          <w:p>
            <w:r/>
            <w:r>
              <w:rPr>
                <w:sz w:val="16"/>
              </w:rPr>
              <w:t>(JP5-B)</w:t>
            </w:r>
          </w:p>
        </w:tc>
      </w:tr>
      <w:tr>
        <w:tc>
          <w:tcPr>
            <w:tcW w:type="dxa" w:w="864"/>
          </w:tcPr>
          <w:p>
            <w:r/>
            <w:r>
              <w:rPr>
                <w:sz w:val="16"/>
              </w:rPr>
              <w:t>6</w:t>
            </w:r>
          </w:p>
        </w:tc>
        <w:tc>
          <w:tcPr>
            <w:tcW w:type="dxa" w:w="1872"/>
          </w:tcPr>
          <w:p>
            <w:r/>
            <w:r>
              <w:rPr>
                <w:sz w:val="16"/>
              </w:rPr>
            </w:r>
          </w:p>
        </w:tc>
        <w:tc>
          <w:tcPr>
            <w:tcW w:type="dxa" w:w="6480"/>
          </w:tcPr>
          <w:p>
            <w:r/>
            <w:r>
              <w:rPr>
                <w:sz w:val="16"/>
              </w:rPr>
              <w:t>(RN8C-R3.2)</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Inhib_Sum</w:t>
            </w:r>
          </w:p>
        </w:tc>
      </w:tr>
      <w:tr>
        <w:tc>
          <w:tcPr>
            <w:tcW w:type="dxa" w:w="864"/>
          </w:tcPr>
          <w:p>
            <w:r/>
            <w:r>
              <w:rPr>
                <w:sz w:val="16"/>
              </w:rPr>
              <w:t>9</w:t>
            </w:r>
          </w:p>
        </w:tc>
        <w:tc>
          <w:tcPr>
            <w:tcW w:type="dxa" w:w="1872"/>
          </w:tcPr>
          <w:p>
            <w:r/>
            <w:r>
              <w:rPr>
                <w:sz w:val="16"/>
              </w:rPr>
            </w:r>
          </w:p>
        </w:tc>
        <w:tc>
          <w:tcPr>
            <w:tcW w:type="dxa" w:w="6480"/>
          </w:tcPr>
          <w:p>
            <w:r/>
            <w:r>
              <w:rPr>
                <w:sz w:val="16"/>
              </w:rPr>
              <w:t>(RN8C-R3.2)</w:t>
            </w:r>
          </w:p>
        </w:tc>
      </w:tr>
      <w:tr>
        <w:tc>
          <w:tcPr>
            <w:tcW w:type="dxa" w:w="864"/>
          </w:tcPr>
          <w:p>
            <w:r/>
            <w:r>
              <w:rPr>
                <w:sz w:val="16"/>
              </w:rPr>
              <w:t>10</w:t>
            </w:r>
          </w:p>
        </w:tc>
        <w:tc>
          <w:tcPr>
            <w:tcW w:type="dxa" w:w="1872"/>
          </w:tcPr>
          <w:p>
            <w:r/>
            <w:r>
              <w:rPr>
                <w:sz w:val="16"/>
              </w:rPr>
            </w:r>
          </w:p>
        </w:tc>
        <w:tc>
          <w:tcPr>
            <w:tcW w:type="dxa" w:w="6480"/>
          </w:tcPr>
          <w:p>
            <w:r/>
            <w:r>
              <w:rPr>
                <w:sz w:val="16"/>
              </w:rPr>
              <w:t>5V</w:t>
            </w:r>
          </w:p>
        </w:tc>
      </w:tr>
      <w:tr>
        <w:tc>
          <w:tcPr>
            <w:tcW w:type="dxa" w:w="864"/>
          </w:tcPr>
          <w:p>
            <w:r/>
            <w:r>
              <w:rPr>
                <w:sz w:val="16"/>
              </w:rPr>
              <w:t>11</w:t>
            </w:r>
          </w:p>
        </w:tc>
        <w:tc>
          <w:tcPr>
            <w:tcW w:type="dxa" w:w="1872"/>
          </w:tcPr>
          <w:p>
            <w:r/>
            <w:r>
              <w:rPr>
                <w:sz w:val="16"/>
              </w:rPr>
            </w:r>
          </w:p>
        </w:tc>
        <w:tc>
          <w:tcPr>
            <w:tcW w:type="dxa" w:w="6480"/>
          </w:tcPr>
          <w:p>
            <w:r/>
            <w:r>
              <w:rPr>
                <w:sz w:val="16"/>
              </w:rPr>
              <w:t>(IC1-IN)</w:t>
            </w:r>
          </w:p>
        </w:tc>
      </w:tr>
      <w:tr>
        <w:tc>
          <w:tcPr>
            <w:tcW w:type="dxa" w:w="864"/>
          </w:tcPr>
          <w:p>
            <w:r/>
            <w:r>
              <w:rPr>
                <w:sz w:val="16"/>
              </w:rPr>
              <w:t>12</w:t>
            </w:r>
          </w:p>
        </w:tc>
        <w:tc>
          <w:tcPr>
            <w:tcW w:type="dxa" w:w="1872"/>
          </w:tcPr>
          <w:p>
            <w:r/>
            <w:r>
              <w:rPr>
                <w:sz w:val="16"/>
              </w:rPr>
            </w:r>
          </w:p>
        </w:tc>
        <w:tc>
          <w:tcPr>
            <w:tcW w:type="dxa" w:w="6480"/>
          </w:tcPr>
          <w:p>
            <w:r/>
            <w:r>
              <w:rPr>
                <w:sz w:val="16"/>
              </w:rPr>
              <w:t>In_from_lgboard</w:t>
            </w:r>
          </w:p>
        </w:tc>
      </w:tr>
      <w:tr>
        <w:tc>
          <w:tcPr>
            <w:tcW w:type="dxa" w:w="864"/>
          </w:tcPr>
          <w:p>
            <w:r/>
            <w:r>
              <w:rPr>
                <w:sz w:val="16"/>
              </w:rPr>
              <w:t>13</w:t>
            </w:r>
          </w:p>
        </w:tc>
        <w:tc>
          <w:tcPr>
            <w:tcW w:type="dxa" w:w="1872"/>
          </w:tcPr>
          <w:p>
            <w:r/>
            <w:r>
              <w:rPr>
                <w:sz w:val="16"/>
              </w:rPr>
            </w:r>
          </w:p>
        </w:tc>
        <w:tc>
          <w:tcPr>
            <w:tcW w:type="dxa" w:w="6480"/>
          </w:tcPr>
          <w:p>
            <w:r/>
            <w:r>
              <w:rPr>
                <w:sz w:val="16"/>
              </w:rPr>
              <w:t>(RN8C-R3.2)</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Base U7: PS2501L-4 optocoupler: Arm input and inhibit status</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A1</w:t>
            </w:r>
          </w:p>
        </w:tc>
        <w:tc>
          <w:tcPr>
            <w:tcW w:type="dxa" w:w="6480"/>
          </w:tcPr>
          <w:p>
            <w:r/>
            <w:r>
              <w:rPr>
                <w:sz w:val="16"/>
              </w:rPr>
              <w:t>(RN1E-R5.2)</w:t>
            </w:r>
          </w:p>
        </w:tc>
      </w:tr>
      <w:tr>
        <w:tc>
          <w:tcPr>
            <w:tcW w:type="dxa" w:w="864"/>
          </w:tcPr>
          <w:p>
            <w:r/>
            <w:r>
              <w:rPr>
                <w:sz w:val="16"/>
              </w:rPr>
              <w:t>2</w:t>
            </w:r>
          </w:p>
        </w:tc>
        <w:tc>
          <w:tcPr>
            <w:tcW w:type="dxa" w:w="1872"/>
          </w:tcPr>
          <w:p>
            <w:r/>
            <w:r>
              <w:rPr>
                <w:sz w:val="16"/>
              </w:rPr>
              <w:t>C1</w:t>
            </w:r>
          </w:p>
        </w:tc>
        <w:tc>
          <w:tcPr>
            <w:tcW w:type="dxa" w:w="6480"/>
          </w:tcPr>
          <w:p>
            <w:r/>
            <w:r>
              <w:rPr>
                <w:sz w:val="16"/>
              </w:rPr>
              <w:t>EXT_GND</w:t>
            </w:r>
          </w:p>
        </w:tc>
      </w:tr>
      <w:tr>
        <w:tc>
          <w:tcPr>
            <w:tcW w:type="dxa" w:w="864"/>
          </w:tcPr>
          <w:p>
            <w:r/>
            <w:r>
              <w:rPr>
                <w:sz w:val="16"/>
              </w:rPr>
              <w:t>3</w:t>
            </w:r>
          </w:p>
        </w:tc>
        <w:tc>
          <w:tcPr>
            <w:tcW w:type="dxa" w:w="1872"/>
          </w:tcPr>
          <w:p>
            <w:r/>
            <w:r>
              <w:rPr>
                <w:sz w:val="16"/>
              </w:rPr>
              <w:t>A2</w:t>
            </w:r>
          </w:p>
        </w:tc>
        <w:tc>
          <w:tcPr>
            <w:tcW w:type="dxa" w:w="6480"/>
          </w:tcPr>
          <w:p>
            <w:r/>
            <w:r>
              <w:rPr>
                <w:sz w:val="16"/>
              </w:rPr>
              <w:t>(RN3A-R1.1)</w:t>
            </w:r>
          </w:p>
        </w:tc>
      </w:tr>
      <w:tr>
        <w:tc>
          <w:tcPr>
            <w:tcW w:type="dxa" w:w="864"/>
          </w:tcPr>
          <w:p>
            <w:r/>
            <w:r>
              <w:rPr>
                <w:sz w:val="16"/>
              </w:rPr>
              <w:t>4</w:t>
            </w:r>
          </w:p>
        </w:tc>
        <w:tc>
          <w:tcPr>
            <w:tcW w:type="dxa" w:w="1872"/>
          </w:tcPr>
          <w:p>
            <w:r/>
            <w:r>
              <w:rPr>
                <w:sz w:val="16"/>
              </w:rPr>
              <w:t>C2</w:t>
            </w:r>
          </w:p>
        </w:tc>
        <w:tc>
          <w:tcPr>
            <w:tcW w:type="dxa" w:w="6480"/>
          </w:tcPr>
          <w:p>
            <w:r/>
            <w:r>
              <w:rPr>
                <w:sz w:val="16"/>
              </w:rPr>
              <w:t>GND</w:t>
            </w:r>
          </w:p>
        </w:tc>
      </w:tr>
      <w:tr>
        <w:tc>
          <w:tcPr>
            <w:tcW w:type="dxa" w:w="864"/>
          </w:tcPr>
          <w:p>
            <w:r/>
            <w:r>
              <w:rPr>
                <w:sz w:val="16"/>
              </w:rPr>
              <w:t>5</w:t>
            </w:r>
          </w:p>
        </w:tc>
        <w:tc>
          <w:tcPr>
            <w:tcW w:type="dxa" w:w="1872"/>
          </w:tcPr>
          <w:p>
            <w:r/>
            <w:r>
              <w:rPr>
                <w:sz w:val="16"/>
              </w:rPr>
              <w:t>A3</w:t>
            </w:r>
          </w:p>
        </w:tc>
        <w:tc>
          <w:tcPr>
            <w:tcW w:type="dxa" w:w="6480"/>
          </w:tcPr>
          <w:p>
            <w:r/>
            <w:r>
              <w:rPr>
                <w:sz w:val="16"/>
              </w:rPr>
              <w:t>(RN3B-R2.1)</w:t>
            </w:r>
          </w:p>
        </w:tc>
      </w:tr>
      <w:tr>
        <w:tc>
          <w:tcPr>
            <w:tcW w:type="dxa" w:w="864"/>
          </w:tcPr>
          <w:p>
            <w:r/>
            <w:r>
              <w:rPr>
                <w:sz w:val="16"/>
              </w:rPr>
              <w:t>6</w:t>
            </w:r>
          </w:p>
        </w:tc>
        <w:tc>
          <w:tcPr>
            <w:tcW w:type="dxa" w:w="1872"/>
          </w:tcPr>
          <w:p>
            <w:r/>
            <w:r>
              <w:rPr>
                <w:sz w:val="16"/>
              </w:rPr>
              <w:t>C3</w:t>
            </w:r>
          </w:p>
        </w:tc>
        <w:tc>
          <w:tcPr>
            <w:tcW w:type="dxa" w:w="6480"/>
          </w:tcPr>
          <w:p>
            <w:r/>
            <w:r>
              <w:rPr>
                <w:sz w:val="16"/>
              </w:rPr>
              <w:t>GND</w:t>
            </w:r>
          </w:p>
        </w:tc>
      </w:tr>
      <w:tr>
        <w:tc>
          <w:tcPr>
            <w:tcW w:type="dxa" w:w="864"/>
          </w:tcPr>
          <w:p>
            <w:r/>
            <w:r>
              <w:rPr>
                <w:sz w:val="16"/>
              </w:rPr>
              <w:t>7</w:t>
            </w:r>
          </w:p>
        </w:tc>
        <w:tc>
          <w:tcPr>
            <w:tcW w:type="dxa" w:w="1872"/>
          </w:tcPr>
          <w:p>
            <w:r/>
            <w:r>
              <w:rPr>
                <w:sz w:val="16"/>
              </w:rPr>
              <w:t>A4</w:t>
            </w:r>
          </w:p>
        </w:tc>
        <w:tc>
          <w:tcPr>
            <w:tcW w:type="dxa" w:w="6480"/>
          </w:tcPr>
          <w:p>
            <w:r/>
            <w:r>
              <w:rPr>
                <w:sz w:val="16"/>
              </w:rPr>
              <w:t>(RN3C-R3.1)</w:t>
            </w:r>
          </w:p>
        </w:tc>
      </w:tr>
      <w:tr>
        <w:tc>
          <w:tcPr>
            <w:tcW w:type="dxa" w:w="864"/>
          </w:tcPr>
          <w:p>
            <w:r/>
            <w:r>
              <w:rPr>
                <w:sz w:val="16"/>
              </w:rPr>
              <w:t>8</w:t>
            </w:r>
          </w:p>
        </w:tc>
        <w:tc>
          <w:tcPr>
            <w:tcW w:type="dxa" w:w="1872"/>
          </w:tcPr>
          <w:p>
            <w:r/>
            <w:r>
              <w:rPr>
                <w:sz w:val="16"/>
              </w:rPr>
              <w:t>C4</w:t>
            </w:r>
          </w:p>
        </w:tc>
        <w:tc>
          <w:tcPr>
            <w:tcW w:type="dxa" w:w="6480"/>
          </w:tcPr>
          <w:p>
            <w:r/>
            <w:r>
              <w:rPr>
                <w:sz w:val="16"/>
              </w:rPr>
              <w:t>GND</w:t>
            </w:r>
          </w:p>
        </w:tc>
      </w:tr>
      <w:tr>
        <w:tc>
          <w:tcPr>
            <w:tcW w:type="dxa" w:w="864"/>
          </w:tcPr>
          <w:p>
            <w:r/>
            <w:r>
              <w:rPr>
                <w:sz w:val="16"/>
              </w:rPr>
              <w:t>9</w:t>
            </w:r>
          </w:p>
        </w:tc>
        <w:tc>
          <w:tcPr>
            <w:tcW w:type="dxa" w:w="1872"/>
          </w:tcPr>
          <w:p>
            <w:r/>
            <w:r>
              <w:rPr>
                <w:sz w:val="16"/>
              </w:rPr>
              <w:t>ET4</w:t>
            </w:r>
          </w:p>
        </w:tc>
        <w:tc>
          <w:tcPr>
            <w:tcW w:type="dxa" w:w="6480"/>
          </w:tcPr>
          <w:p>
            <w:r/>
            <w:r>
              <w:rPr>
                <w:sz w:val="16"/>
              </w:rPr>
              <w:t>Inhibit3_Sts_FB</w:t>
            </w:r>
          </w:p>
        </w:tc>
      </w:tr>
      <w:tr>
        <w:tc>
          <w:tcPr>
            <w:tcW w:type="dxa" w:w="864"/>
          </w:tcPr>
          <w:p>
            <w:r/>
            <w:r>
              <w:rPr>
                <w:sz w:val="16"/>
              </w:rPr>
              <w:t>10</w:t>
            </w:r>
          </w:p>
        </w:tc>
        <w:tc>
          <w:tcPr>
            <w:tcW w:type="dxa" w:w="1872"/>
          </w:tcPr>
          <w:p>
            <w:r/>
            <w:r>
              <w:rPr>
                <w:sz w:val="16"/>
              </w:rPr>
              <w:t>CT4</w:t>
            </w:r>
          </w:p>
        </w:tc>
        <w:tc>
          <w:tcPr>
            <w:tcW w:type="dxa" w:w="6480"/>
          </w:tcPr>
          <w:p>
            <w:r/>
            <w:r>
              <w:rPr>
                <w:sz w:val="16"/>
              </w:rPr>
              <w:t>(RN2C-R3.2)</w:t>
            </w:r>
          </w:p>
        </w:tc>
      </w:tr>
      <w:tr>
        <w:tc>
          <w:tcPr>
            <w:tcW w:type="dxa" w:w="864"/>
          </w:tcPr>
          <w:p>
            <w:r/>
            <w:r>
              <w:rPr>
                <w:sz w:val="16"/>
              </w:rPr>
              <w:t>11</w:t>
            </w:r>
          </w:p>
        </w:tc>
        <w:tc>
          <w:tcPr>
            <w:tcW w:type="dxa" w:w="1872"/>
          </w:tcPr>
          <w:p>
            <w:r/>
            <w:r>
              <w:rPr>
                <w:sz w:val="16"/>
              </w:rPr>
              <w:t>ET3</w:t>
            </w:r>
          </w:p>
        </w:tc>
        <w:tc>
          <w:tcPr>
            <w:tcW w:type="dxa" w:w="6480"/>
          </w:tcPr>
          <w:p>
            <w:r/>
            <w:r>
              <w:rPr>
                <w:sz w:val="16"/>
              </w:rPr>
              <w:t>Inhibit2_Sts_FB</w:t>
            </w:r>
          </w:p>
        </w:tc>
      </w:tr>
      <w:tr>
        <w:tc>
          <w:tcPr>
            <w:tcW w:type="dxa" w:w="864"/>
          </w:tcPr>
          <w:p>
            <w:r/>
            <w:r>
              <w:rPr>
                <w:sz w:val="16"/>
              </w:rPr>
              <w:t>12</w:t>
            </w:r>
          </w:p>
        </w:tc>
        <w:tc>
          <w:tcPr>
            <w:tcW w:type="dxa" w:w="1872"/>
          </w:tcPr>
          <w:p>
            <w:r/>
            <w:r>
              <w:rPr>
                <w:sz w:val="16"/>
              </w:rPr>
              <w:t>CT3</w:t>
            </w:r>
          </w:p>
        </w:tc>
        <w:tc>
          <w:tcPr>
            <w:tcW w:type="dxa" w:w="6480"/>
          </w:tcPr>
          <w:p>
            <w:r/>
            <w:r>
              <w:rPr>
                <w:sz w:val="16"/>
              </w:rPr>
              <w:t>(RN2B-R2.2)</w:t>
            </w:r>
          </w:p>
        </w:tc>
      </w:tr>
      <w:tr>
        <w:tc>
          <w:tcPr>
            <w:tcW w:type="dxa" w:w="864"/>
          </w:tcPr>
          <w:p>
            <w:r/>
            <w:r>
              <w:rPr>
                <w:sz w:val="16"/>
              </w:rPr>
              <w:t>13</w:t>
            </w:r>
          </w:p>
        </w:tc>
        <w:tc>
          <w:tcPr>
            <w:tcW w:type="dxa" w:w="1872"/>
          </w:tcPr>
          <w:p>
            <w:r/>
            <w:r>
              <w:rPr>
                <w:sz w:val="16"/>
              </w:rPr>
              <w:t>ET2</w:t>
            </w:r>
          </w:p>
        </w:tc>
        <w:tc>
          <w:tcPr>
            <w:tcW w:type="dxa" w:w="6480"/>
          </w:tcPr>
          <w:p>
            <w:r/>
            <w:r>
              <w:rPr>
                <w:sz w:val="16"/>
              </w:rPr>
              <w:t>Inhibit1_Sts_FB</w:t>
            </w:r>
          </w:p>
        </w:tc>
      </w:tr>
      <w:tr>
        <w:tc>
          <w:tcPr>
            <w:tcW w:type="dxa" w:w="864"/>
          </w:tcPr>
          <w:p>
            <w:r/>
            <w:r>
              <w:rPr>
                <w:sz w:val="16"/>
              </w:rPr>
              <w:t>14</w:t>
            </w:r>
          </w:p>
        </w:tc>
        <w:tc>
          <w:tcPr>
            <w:tcW w:type="dxa" w:w="1872"/>
          </w:tcPr>
          <w:p>
            <w:r/>
            <w:r>
              <w:rPr>
                <w:sz w:val="16"/>
              </w:rPr>
              <w:t>CT2</w:t>
            </w:r>
          </w:p>
        </w:tc>
        <w:tc>
          <w:tcPr>
            <w:tcW w:type="dxa" w:w="6480"/>
          </w:tcPr>
          <w:p>
            <w:r/>
            <w:r>
              <w:rPr>
                <w:sz w:val="16"/>
              </w:rPr>
              <w:t>(RN2A-R1.2)</w:t>
            </w:r>
          </w:p>
        </w:tc>
      </w:tr>
      <w:tr>
        <w:tc>
          <w:tcPr>
            <w:tcW w:type="dxa" w:w="864"/>
          </w:tcPr>
          <w:p>
            <w:r/>
            <w:r>
              <w:rPr>
                <w:sz w:val="16"/>
              </w:rPr>
              <w:t>15</w:t>
            </w:r>
          </w:p>
        </w:tc>
        <w:tc>
          <w:tcPr>
            <w:tcW w:type="dxa" w:w="1872"/>
          </w:tcPr>
          <w:p>
            <w:r/>
            <w:r>
              <w:rPr>
                <w:sz w:val="16"/>
              </w:rPr>
              <w:t>ET1</w:t>
            </w:r>
          </w:p>
        </w:tc>
        <w:tc>
          <w:tcPr>
            <w:tcW w:type="dxa" w:w="6480"/>
          </w:tcPr>
          <w:p>
            <w:r/>
            <w:r>
              <w:rPr>
                <w:sz w:val="16"/>
              </w:rPr>
              <w:t>(RN5A-R1.1)</w:t>
            </w:r>
          </w:p>
        </w:tc>
      </w:tr>
      <w:tr>
        <w:tc>
          <w:tcPr>
            <w:tcW w:type="dxa" w:w="864"/>
          </w:tcPr>
          <w:p>
            <w:r/>
            <w:r>
              <w:rPr>
                <w:sz w:val="16"/>
              </w:rPr>
              <w:t>16</w:t>
            </w:r>
          </w:p>
        </w:tc>
        <w:tc>
          <w:tcPr>
            <w:tcW w:type="dxa" w:w="1872"/>
          </w:tcPr>
          <w:p>
            <w:r/>
            <w:r>
              <w:rPr>
                <w:sz w:val="16"/>
              </w:rPr>
              <w:t>CT1</w:t>
            </w:r>
          </w:p>
        </w:tc>
        <w:tc>
          <w:tcPr>
            <w:tcW w:type="dxa" w:w="6480"/>
          </w:tcPr>
          <w:p>
            <w:r/>
            <w:r>
              <w:rPr>
                <w:sz w:val="16"/>
              </w:rPr>
              <w:t>(U7-CT1)</w:t>
            </w:r>
          </w:p>
        </w:tc>
      </w:tr>
    </w:tbl>
    <w:p/>
    <w:p>
      <w:pPr>
        <w:pStyle w:val="Heading3"/>
      </w:pPr>
      <w:r>
        <w:t>Base U8: PS2501L-4 optocoupler: status outputs</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A1</w:t>
            </w:r>
          </w:p>
        </w:tc>
        <w:tc>
          <w:tcPr>
            <w:tcW w:type="dxa" w:w="6480"/>
          </w:tcPr>
          <w:p>
            <w:r/>
            <w:r>
              <w:rPr>
                <w:sz w:val="16"/>
              </w:rPr>
              <w:t>(RN4C-R3.1)</w:t>
            </w:r>
          </w:p>
        </w:tc>
      </w:tr>
      <w:tr>
        <w:tc>
          <w:tcPr>
            <w:tcW w:type="dxa" w:w="864"/>
          </w:tcPr>
          <w:p>
            <w:r/>
            <w:r>
              <w:rPr>
                <w:sz w:val="16"/>
              </w:rPr>
              <w:t>2</w:t>
            </w:r>
          </w:p>
        </w:tc>
        <w:tc>
          <w:tcPr>
            <w:tcW w:type="dxa" w:w="1872"/>
          </w:tcPr>
          <w:p>
            <w:r/>
            <w:r>
              <w:rPr>
                <w:sz w:val="16"/>
              </w:rPr>
              <w:t>C1</w:t>
            </w:r>
          </w:p>
        </w:tc>
        <w:tc>
          <w:tcPr>
            <w:tcW w:type="dxa" w:w="6480"/>
          </w:tcPr>
          <w:p>
            <w:r/>
            <w:r>
              <w:rPr>
                <w:sz w:val="16"/>
              </w:rPr>
              <w:t>GND</w:t>
            </w:r>
          </w:p>
        </w:tc>
      </w:tr>
      <w:tr>
        <w:tc>
          <w:tcPr>
            <w:tcW w:type="dxa" w:w="864"/>
          </w:tcPr>
          <w:p>
            <w:r/>
            <w:r>
              <w:rPr>
                <w:sz w:val="16"/>
              </w:rPr>
              <w:t>3</w:t>
            </w:r>
          </w:p>
        </w:tc>
        <w:tc>
          <w:tcPr>
            <w:tcW w:type="dxa" w:w="1872"/>
          </w:tcPr>
          <w:p>
            <w:r/>
            <w:r>
              <w:rPr>
                <w:sz w:val="16"/>
              </w:rPr>
              <w:t>A2</w:t>
            </w:r>
          </w:p>
        </w:tc>
        <w:tc>
          <w:tcPr>
            <w:tcW w:type="dxa" w:w="6480"/>
          </w:tcPr>
          <w:p>
            <w:r/>
            <w:r>
              <w:rPr>
                <w:sz w:val="16"/>
              </w:rPr>
              <w:t>(RN4D-R4.1)</w:t>
            </w:r>
          </w:p>
        </w:tc>
      </w:tr>
      <w:tr>
        <w:tc>
          <w:tcPr>
            <w:tcW w:type="dxa" w:w="864"/>
          </w:tcPr>
          <w:p>
            <w:r/>
            <w:r>
              <w:rPr>
                <w:sz w:val="16"/>
              </w:rPr>
              <w:t>4</w:t>
            </w:r>
          </w:p>
        </w:tc>
        <w:tc>
          <w:tcPr>
            <w:tcW w:type="dxa" w:w="1872"/>
          </w:tcPr>
          <w:p>
            <w:r/>
            <w:r>
              <w:rPr>
                <w:sz w:val="16"/>
              </w:rPr>
              <w:t>C2</w:t>
            </w:r>
          </w:p>
        </w:tc>
        <w:tc>
          <w:tcPr>
            <w:tcW w:type="dxa" w:w="6480"/>
          </w:tcPr>
          <w:p>
            <w:r/>
            <w:r>
              <w:rPr>
                <w:sz w:val="16"/>
              </w:rPr>
              <w:t>GND</w:t>
            </w:r>
          </w:p>
        </w:tc>
      </w:tr>
      <w:tr>
        <w:tc>
          <w:tcPr>
            <w:tcW w:type="dxa" w:w="864"/>
          </w:tcPr>
          <w:p>
            <w:r/>
            <w:r>
              <w:rPr>
                <w:sz w:val="16"/>
              </w:rPr>
              <w:t>5</w:t>
            </w:r>
          </w:p>
        </w:tc>
        <w:tc>
          <w:tcPr>
            <w:tcW w:type="dxa" w:w="1872"/>
          </w:tcPr>
          <w:p>
            <w:r/>
            <w:r>
              <w:rPr>
                <w:sz w:val="16"/>
              </w:rPr>
              <w:t>A3</w:t>
            </w:r>
          </w:p>
        </w:tc>
        <w:tc>
          <w:tcPr>
            <w:tcW w:type="dxa" w:w="6480"/>
          </w:tcPr>
          <w:p>
            <w:r/>
            <w:r>
              <w:rPr>
                <w:sz w:val="16"/>
              </w:rPr>
              <w:t>(RN4E-R5.1)</w:t>
            </w:r>
          </w:p>
        </w:tc>
      </w:tr>
      <w:tr>
        <w:tc>
          <w:tcPr>
            <w:tcW w:type="dxa" w:w="864"/>
          </w:tcPr>
          <w:p>
            <w:r/>
            <w:r>
              <w:rPr>
                <w:sz w:val="16"/>
              </w:rPr>
              <w:t>6</w:t>
            </w:r>
          </w:p>
        </w:tc>
        <w:tc>
          <w:tcPr>
            <w:tcW w:type="dxa" w:w="1872"/>
          </w:tcPr>
          <w:p>
            <w:r/>
            <w:r>
              <w:rPr>
                <w:sz w:val="16"/>
              </w:rPr>
              <w:t>C3</w:t>
            </w:r>
          </w:p>
        </w:tc>
        <w:tc>
          <w:tcPr>
            <w:tcW w:type="dxa" w:w="6480"/>
          </w:tcPr>
          <w:p>
            <w:r/>
            <w:r>
              <w:rPr>
                <w:sz w:val="16"/>
              </w:rPr>
              <w:t>GND</w:t>
            </w:r>
          </w:p>
        </w:tc>
      </w:tr>
      <w:tr>
        <w:tc>
          <w:tcPr>
            <w:tcW w:type="dxa" w:w="864"/>
          </w:tcPr>
          <w:p>
            <w:r/>
            <w:r>
              <w:rPr>
                <w:sz w:val="16"/>
              </w:rPr>
              <w:t>7</w:t>
            </w:r>
          </w:p>
        </w:tc>
        <w:tc>
          <w:tcPr>
            <w:tcW w:type="dxa" w:w="1872"/>
          </w:tcPr>
          <w:p>
            <w:r/>
            <w:r>
              <w:rPr>
                <w:sz w:val="16"/>
              </w:rPr>
              <w:t>A4</w:t>
            </w:r>
          </w:p>
        </w:tc>
        <w:tc>
          <w:tcPr>
            <w:tcW w:type="dxa" w:w="6480"/>
          </w:tcPr>
          <w:p>
            <w:r/>
            <w:r>
              <w:rPr>
                <w:sz w:val="16"/>
              </w:rPr>
              <w:t>(RN4F-R6.1)</w:t>
            </w:r>
          </w:p>
        </w:tc>
      </w:tr>
      <w:tr>
        <w:tc>
          <w:tcPr>
            <w:tcW w:type="dxa" w:w="864"/>
          </w:tcPr>
          <w:p>
            <w:r/>
            <w:r>
              <w:rPr>
                <w:sz w:val="16"/>
              </w:rPr>
              <w:t>8</w:t>
            </w:r>
          </w:p>
        </w:tc>
        <w:tc>
          <w:tcPr>
            <w:tcW w:type="dxa" w:w="1872"/>
          </w:tcPr>
          <w:p>
            <w:r/>
            <w:r>
              <w:rPr>
                <w:sz w:val="16"/>
              </w:rPr>
              <w:t>C4</w:t>
            </w:r>
          </w:p>
        </w:tc>
        <w:tc>
          <w:tcPr>
            <w:tcW w:type="dxa" w:w="6480"/>
          </w:tcPr>
          <w:p>
            <w:r/>
            <w:r>
              <w:rPr>
                <w:sz w:val="16"/>
              </w:rPr>
              <w:t>GND</w:t>
            </w:r>
          </w:p>
        </w:tc>
      </w:tr>
      <w:tr>
        <w:tc>
          <w:tcPr>
            <w:tcW w:type="dxa" w:w="864"/>
          </w:tcPr>
          <w:p>
            <w:r/>
            <w:r>
              <w:rPr>
                <w:sz w:val="16"/>
              </w:rPr>
              <w:t>9</w:t>
            </w:r>
          </w:p>
        </w:tc>
        <w:tc>
          <w:tcPr>
            <w:tcW w:type="dxa" w:w="1872"/>
          </w:tcPr>
          <w:p>
            <w:r/>
            <w:r>
              <w:rPr>
                <w:sz w:val="16"/>
              </w:rPr>
              <w:t>ET4</w:t>
            </w:r>
          </w:p>
        </w:tc>
        <w:tc>
          <w:tcPr>
            <w:tcW w:type="dxa" w:w="6480"/>
          </w:tcPr>
          <w:p>
            <w:r/>
            <w:r>
              <w:rPr>
                <w:sz w:val="16"/>
              </w:rPr>
              <w:t>Inhib_Summ_FB</w:t>
            </w:r>
          </w:p>
        </w:tc>
      </w:tr>
      <w:tr>
        <w:tc>
          <w:tcPr>
            <w:tcW w:type="dxa" w:w="864"/>
          </w:tcPr>
          <w:p>
            <w:r/>
            <w:r>
              <w:rPr>
                <w:sz w:val="16"/>
              </w:rPr>
              <w:t>10</w:t>
            </w:r>
          </w:p>
        </w:tc>
        <w:tc>
          <w:tcPr>
            <w:tcW w:type="dxa" w:w="1872"/>
          </w:tcPr>
          <w:p>
            <w:r/>
            <w:r>
              <w:rPr>
                <w:sz w:val="16"/>
              </w:rPr>
              <w:t>CT4</w:t>
            </w:r>
          </w:p>
        </w:tc>
        <w:tc>
          <w:tcPr>
            <w:tcW w:type="dxa" w:w="6480"/>
          </w:tcPr>
          <w:p>
            <w:r/>
            <w:r>
              <w:rPr>
                <w:sz w:val="16"/>
              </w:rPr>
              <w:t>(RN5F-R6.2)</w:t>
            </w:r>
          </w:p>
        </w:tc>
      </w:tr>
      <w:tr>
        <w:tc>
          <w:tcPr>
            <w:tcW w:type="dxa" w:w="864"/>
          </w:tcPr>
          <w:p>
            <w:r/>
            <w:r>
              <w:rPr>
                <w:sz w:val="16"/>
              </w:rPr>
              <w:t>11</w:t>
            </w:r>
          </w:p>
        </w:tc>
        <w:tc>
          <w:tcPr>
            <w:tcW w:type="dxa" w:w="1872"/>
          </w:tcPr>
          <w:p>
            <w:r/>
            <w:r>
              <w:rPr>
                <w:sz w:val="16"/>
              </w:rPr>
              <w:t>ET3</w:t>
            </w:r>
          </w:p>
        </w:tc>
        <w:tc>
          <w:tcPr>
            <w:tcW w:type="dxa" w:w="6480"/>
          </w:tcPr>
          <w:p>
            <w:r/>
            <w:r>
              <w:rPr>
                <w:sz w:val="16"/>
              </w:rPr>
              <w:t>Trg_Sts_FB</w:t>
            </w:r>
          </w:p>
        </w:tc>
      </w:tr>
      <w:tr>
        <w:tc>
          <w:tcPr>
            <w:tcW w:type="dxa" w:w="864"/>
          </w:tcPr>
          <w:p>
            <w:r/>
            <w:r>
              <w:rPr>
                <w:sz w:val="16"/>
              </w:rPr>
              <w:t>12</w:t>
            </w:r>
          </w:p>
        </w:tc>
        <w:tc>
          <w:tcPr>
            <w:tcW w:type="dxa" w:w="1872"/>
          </w:tcPr>
          <w:p>
            <w:r/>
            <w:r>
              <w:rPr>
                <w:sz w:val="16"/>
              </w:rPr>
              <w:t>CT3</w:t>
            </w:r>
          </w:p>
        </w:tc>
        <w:tc>
          <w:tcPr>
            <w:tcW w:type="dxa" w:w="6480"/>
          </w:tcPr>
          <w:p>
            <w:r/>
            <w:r>
              <w:rPr>
                <w:sz w:val="16"/>
              </w:rPr>
              <w:t>(RN5E-R5.2)</w:t>
            </w:r>
          </w:p>
        </w:tc>
      </w:tr>
      <w:tr>
        <w:tc>
          <w:tcPr>
            <w:tcW w:type="dxa" w:w="864"/>
          </w:tcPr>
          <w:p>
            <w:r/>
            <w:r>
              <w:rPr>
                <w:sz w:val="16"/>
              </w:rPr>
              <w:t>13</w:t>
            </w:r>
          </w:p>
        </w:tc>
        <w:tc>
          <w:tcPr>
            <w:tcW w:type="dxa" w:w="1872"/>
          </w:tcPr>
          <w:p>
            <w:r/>
            <w:r>
              <w:rPr>
                <w:sz w:val="16"/>
              </w:rPr>
              <w:t>ET2</w:t>
            </w:r>
          </w:p>
        </w:tc>
        <w:tc>
          <w:tcPr>
            <w:tcW w:type="dxa" w:w="6480"/>
          </w:tcPr>
          <w:p>
            <w:r/>
            <w:r>
              <w:rPr>
                <w:sz w:val="16"/>
              </w:rPr>
              <w:t>Pwr_Sts_FB</w:t>
            </w:r>
          </w:p>
        </w:tc>
      </w:tr>
      <w:tr>
        <w:tc>
          <w:tcPr>
            <w:tcW w:type="dxa" w:w="864"/>
          </w:tcPr>
          <w:p>
            <w:r/>
            <w:r>
              <w:rPr>
                <w:sz w:val="16"/>
              </w:rPr>
              <w:t>14</w:t>
            </w:r>
          </w:p>
        </w:tc>
        <w:tc>
          <w:tcPr>
            <w:tcW w:type="dxa" w:w="1872"/>
          </w:tcPr>
          <w:p>
            <w:r/>
            <w:r>
              <w:rPr>
                <w:sz w:val="16"/>
              </w:rPr>
              <w:t>CT2</w:t>
            </w:r>
          </w:p>
        </w:tc>
        <w:tc>
          <w:tcPr>
            <w:tcW w:type="dxa" w:w="6480"/>
          </w:tcPr>
          <w:p>
            <w:r/>
            <w:r>
              <w:rPr>
                <w:sz w:val="16"/>
              </w:rPr>
              <w:t>(RN5D-R4.2)</w:t>
            </w:r>
          </w:p>
        </w:tc>
      </w:tr>
      <w:tr>
        <w:tc>
          <w:tcPr>
            <w:tcW w:type="dxa" w:w="864"/>
          </w:tcPr>
          <w:p>
            <w:r/>
            <w:r>
              <w:rPr>
                <w:sz w:val="16"/>
              </w:rPr>
              <w:t>15</w:t>
            </w:r>
          </w:p>
        </w:tc>
        <w:tc>
          <w:tcPr>
            <w:tcW w:type="dxa" w:w="1872"/>
          </w:tcPr>
          <w:p>
            <w:r/>
            <w:r>
              <w:rPr>
                <w:sz w:val="16"/>
              </w:rPr>
              <w:t>ET1</w:t>
            </w:r>
          </w:p>
        </w:tc>
        <w:tc>
          <w:tcPr>
            <w:tcW w:type="dxa" w:w="6480"/>
          </w:tcPr>
          <w:p>
            <w:r/>
            <w:r>
              <w:rPr>
                <w:sz w:val="16"/>
              </w:rPr>
              <w:t>Normal_Sts_FB</w:t>
            </w:r>
          </w:p>
        </w:tc>
      </w:tr>
      <w:tr>
        <w:tc>
          <w:tcPr>
            <w:tcW w:type="dxa" w:w="864"/>
          </w:tcPr>
          <w:p>
            <w:r/>
            <w:r>
              <w:rPr>
                <w:sz w:val="16"/>
              </w:rPr>
              <w:t>16</w:t>
            </w:r>
          </w:p>
        </w:tc>
        <w:tc>
          <w:tcPr>
            <w:tcW w:type="dxa" w:w="1872"/>
          </w:tcPr>
          <w:p>
            <w:r/>
            <w:r>
              <w:rPr>
                <w:sz w:val="16"/>
              </w:rPr>
              <w:t>CT1</w:t>
            </w:r>
          </w:p>
        </w:tc>
        <w:tc>
          <w:tcPr>
            <w:tcW w:type="dxa" w:w="6480"/>
          </w:tcPr>
          <w:p>
            <w:r/>
            <w:r>
              <w:rPr>
                <w:sz w:val="16"/>
              </w:rPr>
              <w:t>(RN5C-R3.2)</w:t>
            </w:r>
          </w:p>
        </w:tc>
      </w:tr>
    </w:tbl>
    <w:p/>
    <w:p>
      <w:pPr>
        <w:pStyle w:val="Heading3"/>
      </w:pPr>
      <w:r>
        <w:t>Base U9: 74AHCT123 dual monostable</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A</w:t>
            </w:r>
          </w:p>
        </w:tc>
        <w:tc>
          <w:tcPr>
            <w:tcW w:type="dxa" w:w="6480"/>
          </w:tcPr>
          <w:p>
            <w:r/>
            <w:r>
              <w:rPr>
                <w:sz w:val="16"/>
              </w:rPr>
              <w:t>GND</w:t>
            </w:r>
          </w:p>
        </w:tc>
      </w:tr>
      <w:tr>
        <w:tc>
          <w:tcPr>
            <w:tcW w:type="dxa" w:w="864"/>
          </w:tcPr>
          <w:p>
            <w:r/>
            <w:r>
              <w:rPr>
                <w:sz w:val="16"/>
              </w:rPr>
              <w:t>2</w:t>
            </w:r>
          </w:p>
        </w:tc>
        <w:tc>
          <w:tcPr>
            <w:tcW w:type="dxa" w:w="1872"/>
          </w:tcPr>
          <w:p>
            <w:r/>
            <w:r>
              <w:rPr>
                <w:sz w:val="16"/>
              </w:rPr>
              <w:t>B</w:t>
            </w:r>
          </w:p>
        </w:tc>
        <w:tc>
          <w:tcPr>
            <w:tcW w:type="dxa" w:w="6480"/>
          </w:tcPr>
          <w:p>
            <w:r/>
            <w:r>
              <w:rPr>
                <w:sz w:val="16"/>
              </w:rPr>
              <w:t>Trig_Out</w:t>
            </w:r>
          </w:p>
        </w:tc>
      </w:tr>
      <w:tr>
        <w:tc>
          <w:tcPr>
            <w:tcW w:type="dxa" w:w="864"/>
          </w:tcPr>
          <w:p>
            <w:r/>
            <w:r>
              <w:rPr>
                <w:sz w:val="16"/>
              </w:rPr>
              <w:t>3</w:t>
            </w:r>
          </w:p>
        </w:tc>
        <w:tc>
          <w:tcPr>
            <w:tcW w:type="dxa" w:w="1872"/>
          </w:tcPr>
          <w:p>
            <w:r/>
            <w:r>
              <w:rPr>
                <w:sz w:val="16"/>
              </w:rPr>
              <w:t>Clr</w:t>
            </w:r>
          </w:p>
        </w:tc>
        <w:tc>
          <w:tcPr>
            <w:tcW w:type="dxa" w:w="6480"/>
          </w:tcPr>
          <w:p>
            <w:r/>
            <w:r>
              <w:rPr>
                <w:sz w:val="16"/>
              </w:rPr>
              <w:t>5V</w:t>
            </w:r>
          </w:p>
        </w:tc>
      </w:tr>
      <w:tr>
        <w:tc>
          <w:tcPr>
            <w:tcW w:type="dxa" w:w="864"/>
          </w:tcPr>
          <w:p>
            <w:r/>
            <w:r>
              <w:rPr>
                <w:sz w:val="16"/>
              </w:rPr>
              <w:t>4</w:t>
            </w:r>
          </w:p>
        </w:tc>
        <w:tc>
          <w:tcPr>
            <w:tcW w:type="dxa" w:w="1872"/>
          </w:tcPr>
          <w:p>
            <w:r/>
            <w:r>
              <w:rPr>
                <w:sz w:val="16"/>
              </w:rPr>
              <w:t>~{Q}</w:t>
            </w:r>
          </w:p>
        </w:tc>
        <w:tc>
          <w:tcPr>
            <w:tcW w:type="dxa" w:w="6480"/>
          </w:tcPr>
          <w:p>
            <w:r/>
            <w:r>
              <w:rPr>
                <w:sz w:val="16"/>
              </w:rPr>
              <w:t>NC</w:t>
            </w:r>
          </w:p>
        </w:tc>
      </w:tr>
      <w:tr>
        <w:tc>
          <w:tcPr>
            <w:tcW w:type="dxa" w:w="864"/>
          </w:tcPr>
          <w:p>
            <w:r/>
            <w:r>
              <w:rPr>
                <w:sz w:val="16"/>
              </w:rPr>
              <w:t>5</w:t>
            </w:r>
          </w:p>
        </w:tc>
        <w:tc>
          <w:tcPr>
            <w:tcW w:type="dxa" w:w="1872"/>
          </w:tcPr>
          <w:p>
            <w:r/>
            <w:r>
              <w:rPr>
                <w:sz w:val="16"/>
              </w:rPr>
              <w:t>Q</w:t>
            </w:r>
          </w:p>
        </w:tc>
        <w:tc>
          <w:tcPr>
            <w:tcW w:type="dxa" w:w="6480"/>
          </w:tcPr>
          <w:p>
            <w:r/>
            <w:r>
              <w:rPr>
                <w:sz w:val="16"/>
              </w:rPr>
              <w:t>NC</w:t>
            </w:r>
          </w:p>
        </w:tc>
      </w:tr>
      <w:tr>
        <w:tc>
          <w:tcPr>
            <w:tcW w:type="dxa" w:w="864"/>
          </w:tcPr>
          <w:p>
            <w:r/>
            <w:r>
              <w:rPr>
                <w:sz w:val="16"/>
              </w:rPr>
              <w:t>6</w:t>
            </w:r>
          </w:p>
        </w:tc>
        <w:tc>
          <w:tcPr>
            <w:tcW w:type="dxa" w:w="1872"/>
          </w:tcPr>
          <w:p>
            <w:r/>
            <w:r>
              <w:rPr>
                <w:sz w:val="16"/>
              </w:rPr>
              <w:t>Cext</w:t>
            </w:r>
          </w:p>
        </w:tc>
        <w:tc>
          <w:tcPr>
            <w:tcW w:type="dxa" w:w="6480"/>
          </w:tcPr>
          <w:p>
            <w:r/>
            <w:r>
              <w:rPr>
                <w:sz w:val="16"/>
              </w:rPr>
              <w:t>NC</w:t>
            </w:r>
          </w:p>
        </w:tc>
      </w:tr>
      <w:tr>
        <w:tc>
          <w:tcPr>
            <w:tcW w:type="dxa" w:w="864"/>
          </w:tcPr>
          <w:p>
            <w:r/>
            <w:r>
              <w:rPr>
                <w:sz w:val="16"/>
              </w:rPr>
              <w:t>7</w:t>
            </w:r>
          </w:p>
        </w:tc>
        <w:tc>
          <w:tcPr>
            <w:tcW w:type="dxa" w:w="1872"/>
          </w:tcPr>
          <w:p>
            <w:r/>
            <w:r>
              <w:rPr>
                <w:sz w:val="16"/>
              </w:rPr>
              <w:t>RCext</w:t>
            </w:r>
          </w:p>
        </w:tc>
        <w:tc>
          <w:tcPr>
            <w:tcW w:type="dxa" w:w="6480"/>
          </w:tcPr>
          <w:p>
            <w:r/>
            <w:r>
              <w:rPr>
                <w:sz w:val="16"/>
              </w:rPr>
              <w:t>NC</w:t>
            </w:r>
          </w:p>
        </w:tc>
      </w:tr>
      <w:tr>
        <w:tc>
          <w:tcPr>
            <w:tcW w:type="dxa" w:w="864"/>
          </w:tcPr>
          <w:p>
            <w:r/>
            <w:r>
              <w:rPr>
                <w:sz w:val="16"/>
              </w:rPr>
              <w:t>8</w:t>
            </w:r>
          </w:p>
        </w:tc>
        <w:tc>
          <w:tcPr>
            <w:tcW w:type="dxa" w:w="1872"/>
          </w:tcPr>
          <w:p>
            <w:r/>
            <w:r>
              <w:rPr>
                <w:sz w:val="16"/>
              </w:rPr>
              <w:t>GND</w:t>
            </w:r>
          </w:p>
        </w:tc>
        <w:tc>
          <w:tcPr>
            <w:tcW w:type="dxa" w:w="6480"/>
          </w:tcPr>
          <w:p>
            <w:r/>
            <w:r>
              <w:rPr>
                <w:sz w:val="16"/>
              </w:rPr>
              <w:t>GND</w:t>
            </w:r>
          </w:p>
        </w:tc>
      </w:tr>
      <w:tr>
        <w:tc>
          <w:tcPr>
            <w:tcW w:type="dxa" w:w="864"/>
          </w:tcPr>
          <w:p>
            <w:r/>
            <w:r>
              <w:rPr>
                <w:sz w:val="16"/>
              </w:rPr>
              <w:t>9</w:t>
            </w:r>
          </w:p>
        </w:tc>
        <w:tc>
          <w:tcPr>
            <w:tcW w:type="dxa" w:w="1872"/>
          </w:tcPr>
          <w:p>
            <w:r/>
            <w:r>
              <w:rPr>
                <w:sz w:val="16"/>
              </w:rPr>
              <w:t>A</w:t>
            </w:r>
          </w:p>
        </w:tc>
        <w:tc>
          <w:tcPr>
            <w:tcW w:type="dxa" w:w="6480"/>
          </w:tcPr>
          <w:p>
            <w:r/>
            <w:r>
              <w:rPr>
                <w:sz w:val="16"/>
              </w:rPr>
              <w:t>NC</w:t>
            </w:r>
          </w:p>
        </w:tc>
      </w:tr>
      <w:tr>
        <w:tc>
          <w:tcPr>
            <w:tcW w:type="dxa" w:w="864"/>
          </w:tcPr>
          <w:p>
            <w:r/>
            <w:r>
              <w:rPr>
                <w:sz w:val="16"/>
              </w:rPr>
              <w:t>10</w:t>
            </w:r>
          </w:p>
        </w:tc>
        <w:tc>
          <w:tcPr>
            <w:tcW w:type="dxa" w:w="1872"/>
          </w:tcPr>
          <w:p>
            <w:r/>
            <w:r>
              <w:rPr>
                <w:sz w:val="16"/>
              </w:rPr>
              <w:t>B</w:t>
            </w:r>
          </w:p>
        </w:tc>
        <w:tc>
          <w:tcPr>
            <w:tcW w:type="dxa" w:w="6480"/>
          </w:tcPr>
          <w:p>
            <w:r/>
            <w:r>
              <w:rPr>
                <w:sz w:val="16"/>
              </w:rPr>
              <w:t>NC</w:t>
            </w:r>
          </w:p>
        </w:tc>
      </w:tr>
      <w:tr>
        <w:tc>
          <w:tcPr>
            <w:tcW w:type="dxa" w:w="864"/>
          </w:tcPr>
          <w:p>
            <w:r/>
            <w:r>
              <w:rPr>
                <w:sz w:val="16"/>
              </w:rPr>
              <w:t>11</w:t>
            </w:r>
          </w:p>
        </w:tc>
        <w:tc>
          <w:tcPr>
            <w:tcW w:type="dxa" w:w="1872"/>
          </w:tcPr>
          <w:p>
            <w:r/>
            <w:r>
              <w:rPr>
                <w:sz w:val="16"/>
              </w:rPr>
              <w:t>Clr</w:t>
            </w:r>
          </w:p>
        </w:tc>
        <w:tc>
          <w:tcPr>
            <w:tcW w:type="dxa" w:w="6480"/>
          </w:tcPr>
          <w:p>
            <w:r/>
            <w:r>
              <w:rPr>
                <w:sz w:val="16"/>
              </w:rPr>
              <w:t>NC</w:t>
            </w:r>
          </w:p>
        </w:tc>
      </w:tr>
      <w:tr>
        <w:tc>
          <w:tcPr>
            <w:tcW w:type="dxa" w:w="864"/>
          </w:tcPr>
          <w:p>
            <w:r/>
            <w:r>
              <w:rPr>
                <w:sz w:val="16"/>
              </w:rPr>
              <w:t>12</w:t>
            </w:r>
          </w:p>
        </w:tc>
        <w:tc>
          <w:tcPr>
            <w:tcW w:type="dxa" w:w="1872"/>
          </w:tcPr>
          <w:p>
            <w:r/>
            <w:r>
              <w:rPr>
                <w:sz w:val="16"/>
              </w:rPr>
              <w:t>~{Q}</w:t>
            </w:r>
          </w:p>
        </w:tc>
        <w:tc>
          <w:tcPr>
            <w:tcW w:type="dxa" w:w="6480"/>
          </w:tcPr>
          <w:p>
            <w:r/>
            <w:r>
              <w:rPr>
                <w:sz w:val="16"/>
              </w:rPr>
              <w:t>NC</w:t>
            </w:r>
          </w:p>
        </w:tc>
      </w:tr>
      <w:tr>
        <w:tc>
          <w:tcPr>
            <w:tcW w:type="dxa" w:w="864"/>
          </w:tcPr>
          <w:p>
            <w:r/>
            <w:r>
              <w:rPr>
                <w:sz w:val="16"/>
              </w:rPr>
              <w:t>13</w:t>
            </w:r>
          </w:p>
        </w:tc>
        <w:tc>
          <w:tcPr>
            <w:tcW w:type="dxa" w:w="1872"/>
          </w:tcPr>
          <w:p>
            <w:r/>
            <w:r>
              <w:rPr>
                <w:sz w:val="16"/>
              </w:rPr>
              <w:t>Q</w:t>
            </w:r>
          </w:p>
        </w:tc>
        <w:tc>
          <w:tcPr>
            <w:tcW w:type="dxa" w:w="6480"/>
          </w:tcPr>
          <w:p>
            <w:r/>
            <w:r>
              <w:rPr>
                <w:sz w:val="16"/>
              </w:rPr>
              <w:t>Trig_Sts</w:t>
            </w:r>
          </w:p>
        </w:tc>
      </w:tr>
      <w:tr>
        <w:tc>
          <w:tcPr>
            <w:tcW w:type="dxa" w:w="864"/>
          </w:tcPr>
          <w:p>
            <w:r/>
            <w:r>
              <w:rPr>
                <w:sz w:val="16"/>
              </w:rPr>
              <w:t>14</w:t>
            </w:r>
          </w:p>
        </w:tc>
        <w:tc>
          <w:tcPr>
            <w:tcW w:type="dxa" w:w="1872"/>
          </w:tcPr>
          <w:p>
            <w:r/>
            <w:r>
              <w:rPr>
                <w:sz w:val="16"/>
              </w:rPr>
              <w:t>Cext</w:t>
            </w:r>
          </w:p>
        </w:tc>
        <w:tc>
          <w:tcPr>
            <w:tcW w:type="dxa" w:w="6480"/>
          </w:tcPr>
          <w:p>
            <w:r/>
            <w:r>
              <w:rPr>
                <w:sz w:val="16"/>
              </w:rPr>
              <w:t>GND</w:t>
            </w:r>
          </w:p>
        </w:tc>
      </w:tr>
      <w:tr>
        <w:tc>
          <w:tcPr>
            <w:tcW w:type="dxa" w:w="864"/>
          </w:tcPr>
          <w:p>
            <w:r/>
            <w:r>
              <w:rPr>
                <w:sz w:val="16"/>
              </w:rPr>
              <w:t>15</w:t>
            </w:r>
          </w:p>
        </w:tc>
        <w:tc>
          <w:tcPr>
            <w:tcW w:type="dxa" w:w="1872"/>
          </w:tcPr>
          <w:p>
            <w:r/>
            <w:r>
              <w:rPr>
                <w:sz w:val="16"/>
              </w:rPr>
              <w:t>RCext</w:t>
            </w:r>
          </w:p>
        </w:tc>
        <w:tc>
          <w:tcPr>
            <w:tcW w:type="dxa" w:w="6480"/>
          </w:tcPr>
          <w:p>
            <w:r/>
            <w:r>
              <w:rPr>
                <w:sz w:val="16"/>
              </w:rPr>
              <w:t>(U9A-RCext)</w:t>
            </w:r>
          </w:p>
        </w:tc>
      </w:tr>
      <w:tr>
        <w:tc>
          <w:tcPr>
            <w:tcW w:type="dxa" w:w="864"/>
          </w:tcPr>
          <w:p>
            <w:r/>
            <w:r>
              <w:rPr>
                <w:sz w:val="16"/>
              </w:rPr>
              <w:t>16</w:t>
            </w:r>
          </w:p>
        </w:tc>
        <w:tc>
          <w:tcPr>
            <w:tcW w:type="dxa" w:w="1872"/>
          </w:tcPr>
          <w:p>
            <w:r/>
            <w:r>
              <w:rPr>
                <w:sz w:val="16"/>
              </w:rPr>
              <w:t>VCC</w:t>
            </w:r>
          </w:p>
        </w:tc>
        <w:tc>
          <w:tcPr>
            <w:tcW w:type="dxa" w:w="6480"/>
          </w:tcPr>
          <w:p>
            <w:r/>
            <w:r>
              <w:rPr>
                <w:sz w:val="16"/>
              </w:rPr>
              <w:t>5V</w:t>
            </w:r>
          </w:p>
        </w:tc>
      </w:tr>
    </w:tbl>
    <w:p/>
    <w:p>
      <w:pPr>
        <w:pStyle w:val="Heading3"/>
      </w:pPr>
      <w:r>
        <w:t>Logic U1: WPME-FDSM DC-DC, 24 V to 5 V</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t>1</w:t>
            </w:r>
          </w:p>
        </w:tc>
        <w:tc>
          <w:tcPr>
            <w:tcW w:type="dxa" w:w="6480"/>
          </w:tcPr>
          <w:p>
            <w:r/>
            <w:r>
              <w:rPr>
                <w:sz w:val="16"/>
              </w:rPr>
              <w:t>24V</w:t>
            </w:r>
          </w:p>
        </w:tc>
      </w:tr>
      <w:tr>
        <w:tc>
          <w:tcPr>
            <w:tcW w:type="dxa" w:w="864"/>
          </w:tcPr>
          <w:p>
            <w:r/>
            <w:r>
              <w:rPr>
                <w:sz w:val="16"/>
              </w:rPr>
              <w:t>2</w:t>
            </w:r>
          </w:p>
        </w:tc>
        <w:tc>
          <w:tcPr>
            <w:tcW w:type="dxa" w:w="1872"/>
          </w:tcPr>
          <w:p>
            <w:r/>
            <w:r>
              <w:rPr>
                <w:sz w:val="16"/>
              </w:rPr>
              <w:t>2</w:t>
            </w:r>
          </w:p>
        </w:tc>
        <w:tc>
          <w:tcPr>
            <w:tcW w:type="dxa" w:w="6480"/>
          </w:tcPr>
          <w:p>
            <w:r/>
            <w:r>
              <w:rPr>
                <w:sz w:val="16"/>
              </w:rPr>
              <w:t>GND</w:t>
            </w:r>
          </w:p>
        </w:tc>
      </w:tr>
      <w:tr>
        <w:tc>
          <w:tcPr>
            <w:tcW w:type="dxa" w:w="864"/>
          </w:tcPr>
          <w:p>
            <w:r/>
            <w:r>
              <w:rPr>
                <w:sz w:val="16"/>
              </w:rPr>
              <w:t>3</w:t>
            </w:r>
          </w:p>
        </w:tc>
        <w:tc>
          <w:tcPr>
            <w:tcW w:type="dxa" w:w="1872"/>
          </w:tcPr>
          <w:p>
            <w:r/>
            <w:r>
              <w:rPr>
                <w:sz w:val="16"/>
              </w:rPr>
              <w:t>3</w:t>
            </w:r>
          </w:p>
        </w:tc>
        <w:tc>
          <w:tcPr>
            <w:tcW w:type="dxa" w:w="6480"/>
          </w:tcPr>
          <w:p>
            <w:r/>
            <w:r>
              <w:rPr>
                <w:sz w:val="16"/>
              </w:rPr>
              <w:t>5V</w:t>
            </w:r>
          </w:p>
        </w:tc>
      </w:tr>
    </w:tbl>
    <w:p/>
    <w:p>
      <w:pPr>
        <w:pStyle w:val="Heading3"/>
      </w:pPr>
      <w:r>
        <w:t>Logic U2: SN74ACT00</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(U2-Pad1)</w:t>
            </w:r>
          </w:p>
        </w:tc>
      </w:tr>
      <w:tr>
        <w:tc>
          <w:tcPr>
            <w:tcW w:type="dxa" w:w="864"/>
          </w:tcPr>
          <w:p>
            <w:r/>
            <w:r>
              <w:rPr>
                <w:sz w:val="16"/>
              </w:rPr>
              <w:t>2</w:t>
            </w:r>
          </w:p>
        </w:tc>
        <w:tc>
          <w:tcPr>
            <w:tcW w:type="dxa" w:w="1872"/>
          </w:tcPr>
          <w:p>
            <w:r/>
            <w:r>
              <w:rPr>
                <w:sz w:val="16"/>
              </w:rPr>
            </w:r>
          </w:p>
        </w:tc>
        <w:tc>
          <w:tcPr>
            <w:tcW w:type="dxa" w:w="6480"/>
          </w:tcPr>
          <w:p>
            <w:r/>
            <w:r>
              <w:rPr>
                <w:sz w:val="16"/>
              </w:rPr>
              <w:t>Master_TO</w:t>
            </w:r>
          </w:p>
        </w:tc>
      </w:tr>
      <w:tr>
        <w:tc>
          <w:tcPr>
            <w:tcW w:type="dxa" w:w="864"/>
          </w:tcPr>
          <w:p>
            <w:r/>
            <w:r>
              <w:rPr>
                <w:sz w:val="16"/>
              </w:rPr>
              <w:t>3</w:t>
            </w:r>
          </w:p>
        </w:tc>
        <w:tc>
          <w:tcPr>
            <w:tcW w:type="dxa" w:w="1872"/>
          </w:tcPr>
          <w:p>
            <w:r/>
            <w:r>
              <w:rPr>
                <w:sz w:val="16"/>
              </w:rPr>
            </w:r>
          </w:p>
        </w:tc>
        <w:tc>
          <w:tcPr>
            <w:tcW w:type="dxa" w:w="6480"/>
          </w:tcPr>
          <w:p>
            <w:r/>
            <w:r>
              <w:rPr>
                <w:sz w:val="16"/>
              </w:rPr>
              <w:t>(U2-Pad3)</w:t>
            </w:r>
          </w:p>
        </w:tc>
      </w:tr>
      <w:tr>
        <w:tc>
          <w:tcPr>
            <w:tcW w:type="dxa" w:w="864"/>
          </w:tcPr>
          <w:p>
            <w:r/>
            <w:r>
              <w:rPr>
                <w:sz w:val="16"/>
              </w:rPr>
              <w:t>4</w:t>
            </w:r>
          </w:p>
        </w:tc>
        <w:tc>
          <w:tcPr>
            <w:tcW w:type="dxa" w:w="1872"/>
          </w:tcPr>
          <w:p>
            <w:r/>
            <w:r>
              <w:rPr>
                <w:sz w:val="16"/>
              </w:rPr>
            </w:r>
          </w:p>
        </w:tc>
        <w:tc>
          <w:tcPr>
            <w:tcW w:type="dxa" w:w="6480"/>
          </w:tcPr>
          <w:p>
            <w:r/>
            <w:r>
              <w:rPr>
                <w:sz w:val="16"/>
              </w:rPr>
              <w:t>(U2-Pad3)</w:t>
            </w:r>
          </w:p>
        </w:tc>
      </w:tr>
      <w:tr>
        <w:tc>
          <w:tcPr>
            <w:tcW w:type="dxa" w:w="864"/>
          </w:tcPr>
          <w:p>
            <w:r/>
            <w:r>
              <w:rPr>
                <w:sz w:val="16"/>
              </w:rPr>
              <w:t>5</w:t>
            </w:r>
          </w:p>
        </w:tc>
        <w:tc>
          <w:tcPr>
            <w:tcW w:type="dxa" w:w="1872"/>
          </w:tcPr>
          <w:p>
            <w:r/>
            <w:r>
              <w:rPr>
                <w:sz w:val="16"/>
              </w:rPr>
            </w:r>
          </w:p>
        </w:tc>
        <w:tc>
          <w:tcPr>
            <w:tcW w:type="dxa" w:w="6480"/>
          </w:tcPr>
          <w:p>
            <w:r/>
            <w:r>
              <w:rPr>
                <w:sz w:val="16"/>
              </w:rPr>
              <w:t>5V</w:t>
            </w:r>
          </w:p>
        </w:tc>
      </w:tr>
      <w:tr>
        <w:tc>
          <w:tcPr>
            <w:tcW w:type="dxa" w:w="864"/>
          </w:tcPr>
          <w:p>
            <w:r/>
            <w:r>
              <w:rPr>
                <w:sz w:val="16"/>
              </w:rPr>
              <w:t>6</w:t>
            </w:r>
          </w:p>
        </w:tc>
        <w:tc>
          <w:tcPr>
            <w:tcW w:type="dxa" w:w="1872"/>
          </w:tcPr>
          <w:p>
            <w:r/>
            <w:r>
              <w:rPr>
                <w:sz w:val="16"/>
              </w:rPr>
            </w:r>
          </w:p>
        </w:tc>
        <w:tc>
          <w:tcPr>
            <w:tcW w:type="dxa" w:w="6480"/>
          </w:tcPr>
          <w:p>
            <w:r/>
            <w:r>
              <w:rPr>
                <w:sz w:val="16"/>
              </w:rPr>
              <w:t>(U2-Pad13)</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(U2-Pad12)</w:t>
            </w:r>
          </w:p>
        </w:tc>
      </w:tr>
      <w:tr>
        <w:tc>
          <w:tcPr>
            <w:tcW w:type="dxa" w:w="864"/>
          </w:tcPr>
          <w:p>
            <w:r/>
            <w:r>
              <w:rPr>
                <w:sz w:val="16"/>
              </w:rPr>
              <w:t>9</w:t>
            </w:r>
          </w:p>
        </w:tc>
        <w:tc>
          <w:tcPr>
            <w:tcW w:type="dxa" w:w="1872"/>
          </w:tcPr>
          <w:p>
            <w:r/>
            <w:r>
              <w:rPr>
                <w:sz w:val="16"/>
              </w:rPr>
            </w:r>
          </w:p>
        </w:tc>
        <w:tc>
          <w:tcPr>
            <w:tcW w:type="dxa" w:w="6480"/>
          </w:tcPr>
          <w:p>
            <w:r/>
            <w:r>
              <w:rPr>
                <w:sz w:val="16"/>
              </w:rPr>
              <w:t>Slave_TO</w:t>
            </w:r>
          </w:p>
        </w:tc>
      </w:tr>
      <w:tr>
        <w:tc>
          <w:tcPr>
            <w:tcW w:type="dxa" w:w="864"/>
          </w:tcPr>
          <w:p>
            <w:r/>
            <w:r>
              <w:rPr>
                <w:sz w:val="16"/>
              </w:rPr>
              <w:t>10</w:t>
            </w:r>
          </w:p>
        </w:tc>
        <w:tc>
          <w:tcPr>
            <w:tcW w:type="dxa" w:w="1872"/>
          </w:tcPr>
          <w:p>
            <w:r/>
            <w:r>
              <w:rPr>
                <w:sz w:val="16"/>
              </w:rPr>
            </w:r>
          </w:p>
        </w:tc>
        <w:tc>
          <w:tcPr>
            <w:tcW w:type="dxa" w:w="6480"/>
          </w:tcPr>
          <w:p>
            <w:r/>
            <w:r>
              <w:rPr>
                <w:sz w:val="16"/>
              </w:rPr>
              <w:t>(U2-Pad10)</w:t>
            </w:r>
          </w:p>
        </w:tc>
      </w:tr>
      <w:tr>
        <w:tc>
          <w:tcPr>
            <w:tcW w:type="dxa" w:w="864"/>
          </w:tcPr>
          <w:p>
            <w:r/>
            <w:r>
              <w:rPr>
                <w:sz w:val="16"/>
              </w:rPr>
              <w:t>11</w:t>
            </w:r>
          </w:p>
        </w:tc>
        <w:tc>
          <w:tcPr>
            <w:tcW w:type="dxa" w:w="1872"/>
          </w:tcPr>
          <w:p>
            <w:r/>
            <w:r>
              <w:rPr>
                <w:sz w:val="16"/>
              </w:rPr>
            </w:r>
          </w:p>
        </w:tc>
        <w:tc>
          <w:tcPr>
            <w:tcW w:type="dxa" w:w="6480"/>
          </w:tcPr>
          <w:p>
            <w:r/>
            <w:r>
              <w:rPr>
                <w:sz w:val="16"/>
              </w:rPr>
              <w:t>(U2-Pad10)</w:t>
            </w:r>
          </w:p>
        </w:tc>
      </w:tr>
      <w:tr>
        <w:tc>
          <w:tcPr>
            <w:tcW w:type="dxa" w:w="864"/>
          </w:tcPr>
          <w:p>
            <w:r/>
            <w:r>
              <w:rPr>
                <w:sz w:val="16"/>
              </w:rPr>
              <w:t>12</w:t>
            </w:r>
          </w:p>
        </w:tc>
        <w:tc>
          <w:tcPr>
            <w:tcW w:type="dxa" w:w="1872"/>
          </w:tcPr>
          <w:p>
            <w:r/>
            <w:r>
              <w:rPr>
                <w:sz w:val="16"/>
              </w:rPr>
            </w:r>
          </w:p>
        </w:tc>
        <w:tc>
          <w:tcPr>
            <w:tcW w:type="dxa" w:w="6480"/>
          </w:tcPr>
          <w:p>
            <w:r/>
            <w:r>
              <w:rPr>
                <w:sz w:val="16"/>
              </w:rPr>
              <w:t>(U2-Pad12)</w:t>
            </w:r>
          </w:p>
        </w:tc>
      </w:tr>
      <w:tr>
        <w:tc>
          <w:tcPr>
            <w:tcW w:type="dxa" w:w="864"/>
          </w:tcPr>
          <w:p>
            <w:r/>
            <w:r>
              <w:rPr>
                <w:sz w:val="16"/>
              </w:rPr>
              <w:t>13</w:t>
            </w:r>
          </w:p>
        </w:tc>
        <w:tc>
          <w:tcPr>
            <w:tcW w:type="dxa" w:w="1872"/>
          </w:tcPr>
          <w:p>
            <w:r/>
            <w:r>
              <w:rPr>
                <w:sz w:val="16"/>
              </w:rPr>
            </w:r>
          </w:p>
        </w:tc>
        <w:tc>
          <w:tcPr>
            <w:tcW w:type="dxa" w:w="6480"/>
          </w:tcPr>
          <w:p>
            <w:r/>
            <w:r>
              <w:rPr>
                <w:sz w:val="16"/>
              </w:rPr>
              <w:t>(U2-Pad13)</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Logic U3: SN74ACT00</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(U2-Pad12)</w:t>
            </w:r>
          </w:p>
        </w:tc>
      </w:tr>
      <w:tr>
        <w:tc>
          <w:tcPr>
            <w:tcW w:type="dxa" w:w="864"/>
          </w:tcPr>
          <w:p>
            <w:r/>
            <w:r>
              <w:rPr>
                <w:sz w:val="16"/>
              </w:rPr>
              <w:t>2</w:t>
            </w:r>
          </w:p>
        </w:tc>
        <w:tc>
          <w:tcPr>
            <w:tcW w:type="dxa" w:w="1872"/>
          </w:tcPr>
          <w:p>
            <w:r/>
            <w:r>
              <w:rPr>
                <w:sz w:val="16"/>
              </w:rPr>
            </w:r>
          </w:p>
        </w:tc>
        <w:tc>
          <w:tcPr>
            <w:tcW w:type="dxa" w:w="6480"/>
          </w:tcPr>
          <w:p>
            <w:r/>
            <w:r>
              <w:rPr>
                <w:sz w:val="16"/>
              </w:rPr>
              <w:t>Trig_In</w:t>
            </w:r>
          </w:p>
        </w:tc>
      </w:tr>
      <w:tr>
        <w:tc>
          <w:tcPr>
            <w:tcW w:type="dxa" w:w="864"/>
          </w:tcPr>
          <w:p>
            <w:r/>
            <w:r>
              <w:rPr>
                <w:sz w:val="16"/>
              </w:rPr>
              <w:t>3</w:t>
            </w:r>
          </w:p>
        </w:tc>
        <w:tc>
          <w:tcPr>
            <w:tcW w:type="dxa" w:w="1872"/>
          </w:tcPr>
          <w:p>
            <w:r/>
            <w:r>
              <w:rPr>
                <w:sz w:val="16"/>
              </w:rPr>
            </w:r>
          </w:p>
        </w:tc>
        <w:tc>
          <w:tcPr>
            <w:tcW w:type="dxa" w:w="6480"/>
          </w:tcPr>
          <w:p>
            <w:r/>
            <w:r>
              <w:rPr>
                <w:sz w:val="16"/>
              </w:rPr>
              <w:t>(U3-Pad3)</w:t>
            </w:r>
          </w:p>
        </w:tc>
      </w:tr>
      <w:tr>
        <w:tc>
          <w:tcPr>
            <w:tcW w:type="dxa" w:w="864"/>
          </w:tcPr>
          <w:p>
            <w:r/>
            <w:r>
              <w:rPr>
                <w:sz w:val="16"/>
              </w:rPr>
              <w:t>4</w:t>
            </w:r>
          </w:p>
        </w:tc>
        <w:tc>
          <w:tcPr>
            <w:tcW w:type="dxa" w:w="1872"/>
          </w:tcPr>
          <w:p>
            <w:r/>
            <w:r>
              <w:rPr>
                <w:sz w:val="16"/>
              </w:rPr>
            </w:r>
          </w:p>
        </w:tc>
        <w:tc>
          <w:tcPr>
            <w:tcW w:type="dxa" w:w="6480"/>
          </w:tcPr>
          <w:p>
            <w:r/>
            <w:r>
              <w:rPr>
                <w:sz w:val="16"/>
              </w:rPr>
              <w:t>(U3-Pad4)</w:t>
            </w:r>
          </w:p>
        </w:tc>
      </w:tr>
      <w:tr>
        <w:tc>
          <w:tcPr>
            <w:tcW w:type="dxa" w:w="864"/>
          </w:tcPr>
          <w:p>
            <w:r/>
            <w:r>
              <w:rPr>
                <w:sz w:val="16"/>
              </w:rPr>
              <w:t>5</w:t>
            </w:r>
          </w:p>
        </w:tc>
        <w:tc>
          <w:tcPr>
            <w:tcW w:type="dxa" w:w="1872"/>
          </w:tcPr>
          <w:p>
            <w:r/>
            <w:r>
              <w:rPr>
                <w:sz w:val="16"/>
              </w:rPr>
            </w:r>
          </w:p>
        </w:tc>
        <w:tc>
          <w:tcPr>
            <w:tcW w:type="dxa" w:w="6480"/>
          </w:tcPr>
          <w:p>
            <w:r/>
            <w:r>
              <w:rPr>
                <w:sz w:val="16"/>
              </w:rPr>
              <w:t>Trig_In</w:t>
            </w:r>
          </w:p>
        </w:tc>
      </w:tr>
      <w:tr>
        <w:tc>
          <w:tcPr>
            <w:tcW w:type="dxa" w:w="864"/>
          </w:tcPr>
          <w:p>
            <w:r/>
            <w:r>
              <w:rPr>
                <w:sz w:val="16"/>
              </w:rPr>
              <w:t>6</w:t>
            </w:r>
          </w:p>
        </w:tc>
        <w:tc>
          <w:tcPr>
            <w:tcW w:type="dxa" w:w="1872"/>
          </w:tcPr>
          <w:p>
            <w:r/>
            <w:r>
              <w:rPr>
                <w:sz w:val="16"/>
              </w:rPr>
            </w:r>
          </w:p>
        </w:tc>
        <w:tc>
          <w:tcPr>
            <w:tcW w:type="dxa" w:w="6480"/>
          </w:tcPr>
          <w:p>
            <w:r/>
            <w:r>
              <w:rPr>
                <w:sz w:val="16"/>
              </w:rPr>
              <w:t>(U3-Pad12)</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(U3-Pad4)</w:t>
            </w:r>
          </w:p>
        </w:tc>
      </w:tr>
      <w:tr>
        <w:tc>
          <w:tcPr>
            <w:tcW w:type="dxa" w:w="864"/>
          </w:tcPr>
          <w:p>
            <w:r/>
            <w:r>
              <w:rPr>
                <w:sz w:val="16"/>
              </w:rPr>
              <w:t>9</w:t>
            </w:r>
          </w:p>
        </w:tc>
        <w:tc>
          <w:tcPr>
            <w:tcW w:type="dxa" w:w="1872"/>
          </w:tcPr>
          <w:p>
            <w:r/>
            <w:r>
              <w:rPr>
                <w:sz w:val="16"/>
              </w:rPr>
            </w:r>
          </w:p>
        </w:tc>
        <w:tc>
          <w:tcPr>
            <w:tcW w:type="dxa" w:w="6480"/>
          </w:tcPr>
          <w:p>
            <w:r/>
            <w:r>
              <w:rPr>
                <w:sz w:val="16"/>
              </w:rPr>
              <w:t>(U2-Pad12)</w:t>
            </w:r>
          </w:p>
        </w:tc>
      </w:tr>
      <w:tr>
        <w:tc>
          <w:tcPr>
            <w:tcW w:type="dxa" w:w="864"/>
          </w:tcPr>
          <w:p>
            <w:r/>
            <w:r>
              <w:rPr>
                <w:sz w:val="16"/>
              </w:rPr>
              <w:t>10</w:t>
            </w:r>
          </w:p>
        </w:tc>
        <w:tc>
          <w:tcPr>
            <w:tcW w:type="dxa" w:w="1872"/>
          </w:tcPr>
          <w:p>
            <w:r/>
            <w:r>
              <w:rPr>
                <w:sz w:val="16"/>
              </w:rPr>
            </w:r>
          </w:p>
        </w:tc>
        <w:tc>
          <w:tcPr>
            <w:tcW w:type="dxa" w:w="6480"/>
          </w:tcPr>
          <w:p>
            <w:r/>
            <w:r>
              <w:rPr>
                <w:sz w:val="16"/>
              </w:rPr>
              <w:t>5V</w:t>
            </w:r>
          </w:p>
        </w:tc>
      </w:tr>
      <w:tr>
        <w:tc>
          <w:tcPr>
            <w:tcW w:type="dxa" w:w="864"/>
          </w:tcPr>
          <w:p>
            <w:r/>
            <w:r>
              <w:rPr>
                <w:sz w:val="16"/>
              </w:rPr>
              <w:t>11</w:t>
            </w:r>
          </w:p>
        </w:tc>
        <w:tc>
          <w:tcPr>
            <w:tcW w:type="dxa" w:w="1872"/>
          </w:tcPr>
          <w:p>
            <w:r/>
            <w:r>
              <w:rPr>
                <w:sz w:val="16"/>
              </w:rPr>
            </w:r>
          </w:p>
        </w:tc>
        <w:tc>
          <w:tcPr>
            <w:tcW w:type="dxa" w:w="6480"/>
          </w:tcPr>
          <w:p>
            <w:r/>
            <w:r>
              <w:rPr>
                <w:sz w:val="16"/>
              </w:rPr>
              <w:t>(U3-Pad11)</w:t>
            </w:r>
          </w:p>
        </w:tc>
      </w:tr>
      <w:tr>
        <w:tc>
          <w:tcPr>
            <w:tcW w:type="dxa" w:w="864"/>
          </w:tcPr>
          <w:p>
            <w:r/>
            <w:r>
              <w:rPr>
                <w:sz w:val="16"/>
              </w:rPr>
              <w:t>12</w:t>
            </w:r>
          </w:p>
        </w:tc>
        <w:tc>
          <w:tcPr>
            <w:tcW w:type="dxa" w:w="1872"/>
          </w:tcPr>
          <w:p>
            <w:r/>
            <w:r>
              <w:rPr>
                <w:sz w:val="16"/>
              </w:rPr>
            </w:r>
          </w:p>
        </w:tc>
        <w:tc>
          <w:tcPr>
            <w:tcW w:type="dxa" w:w="6480"/>
          </w:tcPr>
          <w:p>
            <w:r/>
            <w:r>
              <w:rPr>
                <w:sz w:val="16"/>
              </w:rPr>
              <w:t>(U3-Pad12)</w:t>
            </w:r>
          </w:p>
        </w:tc>
      </w:tr>
      <w:tr>
        <w:tc>
          <w:tcPr>
            <w:tcW w:type="dxa" w:w="864"/>
          </w:tcPr>
          <w:p>
            <w:r/>
            <w:r>
              <w:rPr>
                <w:sz w:val="16"/>
              </w:rPr>
              <w:t>13</w:t>
            </w:r>
          </w:p>
        </w:tc>
        <w:tc>
          <w:tcPr>
            <w:tcW w:type="dxa" w:w="1872"/>
          </w:tcPr>
          <w:p>
            <w:r/>
            <w:r>
              <w:rPr>
                <w:sz w:val="16"/>
              </w:rPr>
            </w:r>
          </w:p>
        </w:tc>
        <w:tc>
          <w:tcPr>
            <w:tcW w:type="dxa" w:w="6480"/>
          </w:tcPr>
          <w:p>
            <w:r/>
            <w:r>
              <w:rPr>
                <w:sz w:val="16"/>
              </w:rPr>
              <w:t>Master_TO</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Logic U4: SN74ACT00</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(U3-Pad3)</w:t>
            </w:r>
          </w:p>
        </w:tc>
      </w:tr>
      <w:tr>
        <w:tc>
          <w:tcPr>
            <w:tcW w:type="dxa" w:w="864"/>
          </w:tcPr>
          <w:p>
            <w:r/>
            <w:r>
              <w:rPr>
                <w:sz w:val="16"/>
              </w:rPr>
              <w:t>2</w:t>
            </w:r>
          </w:p>
        </w:tc>
        <w:tc>
          <w:tcPr>
            <w:tcW w:type="dxa" w:w="1872"/>
          </w:tcPr>
          <w:p>
            <w:r/>
            <w:r>
              <w:rPr>
                <w:sz w:val="16"/>
              </w:rPr>
            </w:r>
          </w:p>
        </w:tc>
        <w:tc>
          <w:tcPr>
            <w:tcW w:type="dxa" w:w="6480"/>
          </w:tcPr>
          <w:p>
            <w:r/>
            <w:r>
              <w:rPr>
                <w:sz w:val="16"/>
              </w:rPr>
              <w:t>(U4-Pad2)</w:t>
            </w:r>
          </w:p>
        </w:tc>
      </w:tr>
      <w:tr>
        <w:tc>
          <w:tcPr>
            <w:tcW w:type="dxa" w:w="864"/>
          </w:tcPr>
          <w:p>
            <w:r/>
            <w:r>
              <w:rPr>
                <w:sz w:val="16"/>
              </w:rPr>
              <w:t>3</w:t>
            </w:r>
          </w:p>
        </w:tc>
        <w:tc>
          <w:tcPr>
            <w:tcW w:type="dxa" w:w="1872"/>
          </w:tcPr>
          <w:p>
            <w:r/>
            <w:r>
              <w:rPr>
                <w:sz w:val="16"/>
              </w:rPr>
            </w:r>
          </w:p>
        </w:tc>
        <w:tc>
          <w:tcPr>
            <w:tcW w:type="dxa" w:w="6480"/>
          </w:tcPr>
          <w:p>
            <w:r/>
            <w:r>
              <w:rPr>
                <w:sz w:val="16"/>
              </w:rPr>
              <w:t>(U4-Pad3)</w:t>
            </w:r>
          </w:p>
        </w:tc>
      </w:tr>
      <w:tr>
        <w:tc>
          <w:tcPr>
            <w:tcW w:type="dxa" w:w="864"/>
          </w:tcPr>
          <w:p>
            <w:r/>
            <w:r>
              <w:rPr>
                <w:sz w:val="16"/>
              </w:rPr>
              <w:t>4</w:t>
            </w:r>
          </w:p>
        </w:tc>
        <w:tc>
          <w:tcPr>
            <w:tcW w:type="dxa" w:w="1872"/>
          </w:tcPr>
          <w:p>
            <w:r/>
            <w:r>
              <w:rPr>
                <w:sz w:val="16"/>
              </w:rPr>
            </w:r>
          </w:p>
        </w:tc>
        <w:tc>
          <w:tcPr>
            <w:tcW w:type="dxa" w:w="6480"/>
          </w:tcPr>
          <w:p>
            <w:r/>
            <w:r>
              <w:rPr>
                <w:sz w:val="16"/>
              </w:rPr>
              <w:t>(U4-Pad3)</w:t>
            </w:r>
          </w:p>
        </w:tc>
      </w:tr>
      <w:tr>
        <w:tc>
          <w:tcPr>
            <w:tcW w:type="dxa" w:w="864"/>
          </w:tcPr>
          <w:p>
            <w:r/>
            <w:r>
              <w:rPr>
                <w:sz w:val="16"/>
              </w:rPr>
              <w:t>5</w:t>
            </w:r>
          </w:p>
        </w:tc>
        <w:tc>
          <w:tcPr>
            <w:tcW w:type="dxa" w:w="1872"/>
          </w:tcPr>
          <w:p>
            <w:r/>
            <w:r>
              <w:rPr>
                <w:sz w:val="16"/>
              </w:rPr>
            </w:r>
          </w:p>
        </w:tc>
        <w:tc>
          <w:tcPr>
            <w:tcW w:type="dxa" w:w="6480"/>
          </w:tcPr>
          <w:p>
            <w:r/>
            <w:r>
              <w:rPr>
                <w:sz w:val="16"/>
              </w:rPr>
              <w:t>(U4-Pad5)</w:t>
            </w:r>
          </w:p>
        </w:tc>
      </w:tr>
      <w:tr>
        <w:tc>
          <w:tcPr>
            <w:tcW w:type="dxa" w:w="864"/>
          </w:tcPr>
          <w:p>
            <w:r/>
            <w:r>
              <w:rPr>
                <w:sz w:val="16"/>
              </w:rPr>
              <w:t>6</w:t>
            </w:r>
          </w:p>
        </w:tc>
        <w:tc>
          <w:tcPr>
            <w:tcW w:type="dxa" w:w="1872"/>
          </w:tcPr>
          <w:p>
            <w:r/>
            <w:r>
              <w:rPr>
                <w:sz w:val="16"/>
              </w:rPr>
            </w:r>
          </w:p>
        </w:tc>
        <w:tc>
          <w:tcPr>
            <w:tcW w:type="dxa" w:w="6480"/>
          </w:tcPr>
          <w:p>
            <w:r/>
            <w:r>
              <w:rPr>
                <w:sz w:val="16"/>
              </w:rPr>
              <w:t>(U4-Pad2)</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(U4-Pad5)</w:t>
            </w:r>
          </w:p>
        </w:tc>
      </w:tr>
      <w:tr>
        <w:tc>
          <w:tcPr>
            <w:tcW w:type="dxa" w:w="864"/>
          </w:tcPr>
          <w:p>
            <w:r/>
            <w:r>
              <w:rPr>
                <w:sz w:val="16"/>
              </w:rPr>
              <w:t>9</w:t>
            </w:r>
          </w:p>
        </w:tc>
        <w:tc>
          <w:tcPr>
            <w:tcW w:type="dxa" w:w="1872"/>
          </w:tcPr>
          <w:p>
            <w:r/>
            <w:r>
              <w:rPr>
                <w:sz w:val="16"/>
              </w:rPr>
            </w:r>
          </w:p>
        </w:tc>
        <w:tc>
          <w:tcPr>
            <w:tcW w:type="dxa" w:w="6480"/>
          </w:tcPr>
          <w:p>
            <w:r/>
            <w:r>
              <w:rPr>
                <w:sz w:val="16"/>
              </w:rPr>
              <w:t>(U3-Pad11)</w:t>
            </w:r>
          </w:p>
        </w:tc>
      </w:tr>
      <w:tr>
        <w:tc>
          <w:tcPr>
            <w:tcW w:type="dxa" w:w="864"/>
          </w:tcPr>
          <w:p>
            <w:r/>
            <w:r>
              <w:rPr>
                <w:sz w:val="16"/>
              </w:rPr>
              <w:t>10</w:t>
            </w:r>
          </w:p>
        </w:tc>
        <w:tc>
          <w:tcPr>
            <w:tcW w:type="dxa" w:w="1872"/>
          </w:tcPr>
          <w:p>
            <w:r/>
            <w:r>
              <w:rPr>
                <w:sz w:val="16"/>
              </w:rPr>
            </w:r>
          </w:p>
        </w:tc>
        <w:tc>
          <w:tcPr>
            <w:tcW w:type="dxa" w:w="6480"/>
          </w:tcPr>
          <w:p>
            <w:r/>
            <w:r>
              <w:rPr>
                <w:sz w:val="16"/>
              </w:rPr>
              <w:t>5V</w:t>
            </w:r>
          </w:p>
        </w:tc>
      </w:tr>
      <w:tr>
        <w:tc>
          <w:tcPr>
            <w:tcW w:type="dxa" w:w="864"/>
          </w:tcPr>
          <w:p>
            <w:r/>
            <w:r>
              <w:rPr>
                <w:sz w:val="16"/>
              </w:rPr>
              <w:t>11</w:t>
            </w:r>
          </w:p>
        </w:tc>
        <w:tc>
          <w:tcPr>
            <w:tcW w:type="dxa" w:w="1872"/>
          </w:tcPr>
          <w:p>
            <w:r/>
            <w:r>
              <w:rPr>
                <w:sz w:val="16"/>
              </w:rPr>
            </w:r>
          </w:p>
        </w:tc>
        <w:tc>
          <w:tcPr>
            <w:tcW w:type="dxa" w:w="6480"/>
          </w:tcPr>
          <w:p>
            <w:r/>
            <w:r>
              <w:rPr>
                <w:sz w:val="16"/>
              </w:rPr>
              <w:t>(U4-Pad11)</w:t>
            </w:r>
          </w:p>
        </w:tc>
      </w:tr>
      <w:tr>
        <w:tc>
          <w:tcPr>
            <w:tcW w:type="dxa" w:w="864"/>
          </w:tcPr>
          <w:p>
            <w:r/>
            <w:r>
              <w:rPr>
                <w:sz w:val="16"/>
              </w:rPr>
              <w:t>12</w:t>
            </w:r>
          </w:p>
        </w:tc>
        <w:tc>
          <w:tcPr>
            <w:tcW w:type="dxa" w:w="1872"/>
          </w:tcPr>
          <w:p>
            <w:r/>
            <w:r>
              <w:rPr>
                <w:sz w:val="16"/>
              </w:rPr>
            </w:r>
          </w:p>
        </w:tc>
        <w:tc>
          <w:tcPr>
            <w:tcW w:type="dxa" w:w="6480"/>
          </w:tcPr>
          <w:p>
            <w:r/>
            <w:r>
              <w:rPr>
                <w:sz w:val="16"/>
              </w:rPr>
              <w:t>Trig_In</w:t>
            </w:r>
          </w:p>
        </w:tc>
      </w:tr>
      <w:tr>
        <w:tc>
          <w:tcPr>
            <w:tcW w:type="dxa" w:w="864"/>
          </w:tcPr>
          <w:p>
            <w:r/>
            <w:r>
              <w:rPr>
                <w:sz w:val="16"/>
              </w:rPr>
              <w:t>13</w:t>
            </w:r>
          </w:p>
        </w:tc>
        <w:tc>
          <w:tcPr>
            <w:tcW w:type="dxa" w:w="1872"/>
          </w:tcPr>
          <w:p>
            <w:r/>
            <w:r>
              <w:rPr>
                <w:sz w:val="16"/>
              </w:rPr>
            </w:r>
          </w:p>
        </w:tc>
        <w:tc>
          <w:tcPr>
            <w:tcW w:type="dxa" w:w="6480"/>
          </w:tcPr>
          <w:p>
            <w:r/>
            <w:r>
              <w:rPr>
                <w:sz w:val="16"/>
              </w:rPr>
              <w:t>5V</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Logic U5: SN74ACT00</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(U4-Pad3)</w:t>
            </w:r>
          </w:p>
        </w:tc>
      </w:tr>
      <w:tr>
        <w:tc>
          <w:tcPr>
            <w:tcW w:type="dxa" w:w="864"/>
          </w:tcPr>
          <w:p>
            <w:r/>
            <w:r>
              <w:rPr>
                <w:sz w:val="16"/>
              </w:rPr>
              <w:t>2</w:t>
            </w:r>
          </w:p>
        </w:tc>
        <w:tc>
          <w:tcPr>
            <w:tcW w:type="dxa" w:w="1872"/>
          </w:tcPr>
          <w:p>
            <w:r/>
            <w:r>
              <w:rPr>
                <w:sz w:val="16"/>
              </w:rPr>
            </w:r>
          </w:p>
        </w:tc>
        <w:tc>
          <w:tcPr>
            <w:tcW w:type="dxa" w:w="6480"/>
          </w:tcPr>
          <w:p>
            <w:r/>
            <w:r>
              <w:rPr>
                <w:sz w:val="16"/>
              </w:rPr>
              <w:t>(U4-Pad11)</w:t>
            </w:r>
          </w:p>
        </w:tc>
      </w:tr>
      <w:tr>
        <w:tc>
          <w:tcPr>
            <w:tcW w:type="dxa" w:w="864"/>
          </w:tcPr>
          <w:p>
            <w:r/>
            <w:r>
              <w:rPr>
                <w:sz w:val="16"/>
              </w:rPr>
              <w:t>3</w:t>
            </w:r>
          </w:p>
        </w:tc>
        <w:tc>
          <w:tcPr>
            <w:tcW w:type="dxa" w:w="1872"/>
          </w:tcPr>
          <w:p>
            <w:r/>
            <w:r>
              <w:rPr>
                <w:sz w:val="16"/>
              </w:rPr>
            </w:r>
          </w:p>
        </w:tc>
        <w:tc>
          <w:tcPr>
            <w:tcW w:type="dxa" w:w="6480"/>
          </w:tcPr>
          <w:p>
            <w:r/>
            <w:r>
              <w:rPr>
                <w:sz w:val="16"/>
              </w:rPr>
              <w:t>(U5-Pad3)</w:t>
            </w:r>
          </w:p>
        </w:tc>
      </w:tr>
      <w:tr>
        <w:tc>
          <w:tcPr>
            <w:tcW w:type="dxa" w:w="864"/>
          </w:tcPr>
          <w:p>
            <w:r/>
            <w:r>
              <w:rPr>
                <w:sz w:val="16"/>
              </w:rPr>
              <w:t>4</w:t>
            </w:r>
          </w:p>
        </w:tc>
        <w:tc>
          <w:tcPr>
            <w:tcW w:type="dxa" w:w="1872"/>
          </w:tcPr>
          <w:p>
            <w:r/>
            <w:r>
              <w:rPr>
                <w:sz w:val="16"/>
              </w:rPr>
            </w:r>
          </w:p>
        </w:tc>
        <w:tc>
          <w:tcPr>
            <w:tcW w:type="dxa" w:w="6480"/>
          </w:tcPr>
          <w:p>
            <w:r/>
            <w:r>
              <w:rPr>
                <w:sz w:val="16"/>
              </w:rPr>
              <w:t>(U4-Pad2)</w:t>
            </w:r>
          </w:p>
        </w:tc>
      </w:tr>
      <w:tr>
        <w:tc>
          <w:tcPr>
            <w:tcW w:type="dxa" w:w="864"/>
          </w:tcPr>
          <w:p>
            <w:r/>
            <w:r>
              <w:rPr>
                <w:sz w:val="16"/>
              </w:rPr>
              <w:t>5</w:t>
            </w:r>
          </w:p>
        </w:tc>
        <w:tc>
          <w:tcPr>
            <w:tcW w:type="dxa" w:w="1872"/>
          </w:tcPr>
          <w:p>
            <w:r/>
            <w:r>
              <w:rPr>
                <w:sz w:val="16"/>
              </w:rPr>
            </w:r>
          </w:p>
        </w:tc>
        <w:tc>
          <w:tcPr>
            <w:tcW w:type="dxa" w:w="6480"/>
          </w:tcPr>
          <w:p>
            <w:r/>
            <w:r>
              <w:rPr>
                <w:sz w:val="16"/>
              </w:rPr>
              <w:t>(U4-Pad11)</w:t>
            </w:r>
          </w:p>
        </w:tc>
      </w:tr>
      <w:tr>
        <w:tc>
          <w:tcPr>
            <w:tcW w:type="dxa" w:w="864"/>
          </w:tcPr>
          <w:p>
            <w:r/>
            <w:r>
              <w:rPr>
                <w:sz w:val="16"/>
              </w:rPr>
              <w:t>6</w:t>
            </w:r>
          </w:p>
        </w:tc>
        <w:tc>
          <w:tcPr>
            <w:tcW w:type="dxa" w:w="1872"/>
          </w:tcPr>
          <w:p>
            <w:r/>
            <w:r>
              <w:rPr>
                <w:sz w:val="16"/>
              </w:rPr>
            </w:r>
          </w:p>
        </w:tc>
        <w:tc>
          <w:tcPr>
            <w:tcW w:type="dxa" w:w="6480"/>
          </w:tcPr>
          <w:p>
            <w:r/>
            <w:r>
              <w:rPr>
                <w:sz w:val="16"/>
              </w:rPr>
              <w:t>(U5-Pad13)</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Armed_Sts</w:t>
            </w:r>
          </w:p>
        </w:tc>
      </w:tr>
      <w:tr>
        <w:tc>
          <w:tcPr>
            <w:tcW w:type="dxa" w:w="864"/>
          </w:tcPr>
          <w:p>
            <w:r/>
            <w:r>
              <w:rPr>
                <w:sz w:val="16"/>
              </w:rPr>
              <w:t>9</w:t>
            </w:r>
          </w:p>
        </w:tc>
        <w:tc>
          <w:tcPr>
            <w:tcW w:type="dxa" w:w="1872"/>
          </w:tcPr>
          <w:p>
            <w:r/>
            <w:r>
              <w:rPr>
                <w:sz w:val="16"/>
              </w:rPr>
            </w:r>
          </w:p>
        </w:tc>
        <w:tc>
          <w:tcPr>
            <w:tcW w:type="dxa" w:w="6480"/>
          </w:tcPr>
          <w:p>
            <w:r/>
            <w:r>
              <w:rPr>
                <w:sz w:val="16"/>
              </w:rPr>
              <w:t>(U5-Pad3)</w:t>
            </w:r>
          </w:p>
        </w:tc>
      </w:tr>
      <w:tr>
        <w:tc>
          <w:tcPr>
            <w:tcW w:type="dxa" w:w="864"/>
          </w:tcPr>
          <w:p>
            <w:r/>
            <w:r>
              <w:rPr>
                <w:sz w:val="16"/>
              </w:rPr>
              <w:t>10</w:t>
            </w:r>
          </w:p>
        </w:tc>
        <w:tc>
          <w:tcPr>
            <w:tcW w:type="dxa" w:w="1872"/>
          </w:tcPr>
          <w:p>
            <w:r/>
            <w:r>
              <w:rPr>
                <w:sz w:val="16"/>
              </w:rPr>
            </w:r>
          </w:p>
        </w:tc>
        <w:tc>
          <w:tcPr>
            <w:tcW w:type="dxa" w:w="6480"/>
          </w:tcPr>
          <w:p>
            <w:r/>
            <w:r>
              <w:rPr>
                <w:sz w:val="16"/>
              </w:rPr>
              <w:t>(U2-Pad1)</w:t>
            </w:r>
          </w:p>
        </w:tc>
      </w:tr>
      <w:tr>
        <w:tc>
          <w:tcPr>
            <w:tcW w:type="dxa" w:w="864"/>
          </w:tcPr>
          <w:p>
            <w:r/>
            <w:r>
              <w:rPr>
                <w:sz w:val="16"/>
              </w:rPr>
              <w:t>11</w:t>
            </w:r>
          </w:p>
        </w:tc>
        <w:tc>
          <w:tcPr>
            <w:tcW w:type="dxa" w:w="1872"/>
          </w:tcPr>
          <w:p>
            <w:r/>
            <w:r>
              <w:rPr>
                <w:sz w:val="16"/>
              </w:rPr>
            </w:r>
          </w:p>
        </w:tc>
        <w:tc>
          <w:tcPr>
            <w:tcW w:type="dxa" w:w="6480"/>
          </w:tcPr>
          <w:p>
            <w:r/>
            <w:r>
              <w:rPr>
                <w:sz w:val="16"/>
              </w:rPr>
              <w:t>(U2-Pad1)</w:t>
            </w:r>
          </w:p>
        </w:tc>
      </w:tr>
      <w:tr>
        <w:tc>
          <w:tcPr>
            <w:tcW w:type="dxa" w:w="864"/>
          </w:tcPr>
          <w:p>
            <w:r/>
            <w:r>
              <w:rPr>
                <w:sz w:val="16"/>
              </w:rPr>
              <w:t>12</w:t>
            </w:r>
          </w:p>
        </w:tc>
        <w:tc>
          <w:tcPr>
            <w:tcW w:type="dxa" w:w="1872"/>
          </w:tcPr>
          <w:p>
            <w:r/>
            <w:r>
              <w:rPr>
                <w:sz w:val="16"/>
              </w:rPr>
            </w:r>
          </w:p>
        </w:tc>
        <w:tc>
          <w:tcPr>
            <w:tcW w:type="dxa" w:w="6480"/>
          </w:tcPr>
          <w:p>
            <w:r/>
            <w:r>
              <w:rPr>
                <w:sz w:val="16"/>
              </w:rPr>
              <w:t>Armed_Sts</w:t>
            </w:r>
          </w:p>
        </w:tc>
      </w:tr>
      <w:tr>
        <w:tc>
          <w:tcPr>
            <w:tcW w:type="dxa" w:w="864"/>
          </w:tcPr>
          <w:p>
            <w:r/>
            <w:r>
              <w:rPr>
                <w:sz w:val="16"/>
              </w:rPr>
              <w:t>13</w:t>
            </w:r>
          </w:p>
        </w:tc>
        <w:tc>
          <w:tcPr>
            <w:tcW w:type="dxa" w:w="1872"/>
          </w:tcPr>
          <w:p>
            <w:r/>
            <w:r>
              <w:rPr>
                <w:sz w:val="16"/>
              </w:rPr>
            </w:r>
          </w:p>
        </w:tc>
        <w:tc>
          <w:tcPr>
            <w:tcW w:type="dxa" w:w="6480"/>
          </w:tcPr>
          <w:p>
            <w:r/>
            <w:r>
              <w:rPr>
                <w:sz w:val="16"/>
              </w:rPr>
              <w:t>(U5-Pad13)</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Logic U6: 74AHCT04</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Remote Sts</w:t>
            </w:r>
          </w:p>
        </w:tc>
      </w:tr>
      <w:tr>
        <w:tc>
          <w:tcPr>
            <w:tcW w:type="dxa" w:w="864"/>
          </w:tcPr>
          <w:p>
            <w:r/>
            <w:r>
              <w:rPr>
                <w:sz w:val="16"/>
              </w:rPr>
              <w:t>2</w:t>
            </w:r>
          </w:p>
        </w:tc>
        <w:tc>
          <w:tcPr>
            <w:tcW w:type="dxa" w:w="1872"/>
          </w:tcPr>
          <w:p>
            <w:r/>
            <w:r>
              <w:rPr>
                <w:sz w:val="16"/>
              </w:rPr>
            </w:r>
          </w:p>
        </w:tc>
        <w:tc>
          <w:tcPr>
            <w:tcW w:type="dxa" w:w="6480"/>
          </w:tcPr>
          <w:p>
            <w:r/>
            <w:r>
              <w:rPr>
                <w:sz w:val="16"/>
              </w:rPr>
              <w:t>Local_Sts</w:t>
            </w:r>
          </w:p>
        </w:tc>
      </w:tr>
      <w:tr>
        <w:tc>
          <w:tcPr>
            <w:tcW w:type="dxa" w:w="864"/>
          </w:tcPr>
          <w:p>
            <w:r/>
            <w:r>
              <w:rPr>
                <w:sz w:val="16"/>
              </w:rPr>
              <w:t>3</w:t>
            </w:r>
          </w:p>
        </w:tc>
        <w:tc>
          <w:tcPr>
            <w:tcW w:type="dxa" w:w="1872"/>
          </w:tcPr>
          <w:p>
            <w:r/>
            <w:r>
              <w:rPr>
                <w:sz w:val="16"/>
              </w:rPr>
            </w:r>
          </w:p>
        </w:tc>
        <w:tc>
          <w:tcPr>
            <w:tcW w:type="dxa" w:w="6480"/>
          </w:tcPr>
          <w:p>
            <w:r/>
            <w:r>
              <w:rPr>
                <w:sz w:val="16"/>
              </w:rPr>
              <w:t>OneShot_Sts</w:t>
            </w:r>
          </w:p>
        </w:tc>
      </w:tr>
      <w:tr>
        <w:tc>
          <w:tcPr>
            <w:tcW w:type="dxa" w:w="864"/>
          </w:tcPr>
          <w:p>
            <w:r/>
            <w:r>
              <w:rPr>
                <w:sz w:val="16"/>
              </w:rPr>
              <w:t>4</w:t>
            </w:r>
          </w:p>
        </w:tc>
        <w:tc>
          <w:tcPr>
            <w:tcW w:type="dxa" w:w="1872"/>
          </w:tcPr>
          <w:p>
            <w:r/>
            <w:r>
              <w:rPr>
                <w:sz w:val="16"/>
              </w:rPr>
            </w:r>
          </w:p>
        </w:tc>
        <w:tc>
          <w:tcPr>
            <w:tcW w:type="dxa" w:w="6480"/>
          </w:tcPr>
          <w:p>
            <w:r/>
            <w:r>
              <w:rPr>
                <w:sz w:val="16"/>
              </w:rPr>
              <w:t>Normal_Sts</w:t>
            </w:r>
          </w:p>
        </w:tc>
      </w:tr>
      <w:tr>
        <w:tc>
          <w:tcPr>
            <w:tcW w:type="dxa" w:w="864"/>
          </w:tcPr>
          <w:p>
            <w:r/>
            <w:r>
              <w:rPr>
                <w:sz w:val="16"/>
              </w:rPr>
              <w:t>5</w:t>
            </w:r>
          </w:p>
        </w:tc>
        <w:tc>
          <w:tcPr>
            <w:tcW w:type="dxa" w:w="1872"/>
          </w:tcPr>
          <w:p>
            <w:r/>
            <w:r>
              <w:rPr>
                <w:sz w:val="16"/>
              </w:rPr>
            </w:r>
          </w:p>
        </w:tc>
        <w:tc>
          <w:tcPr>
            <w:tcW w:type="dxa" w:w="6480"/>
          </w:tcPr>
          <w:p>
            <w:r/>
            <w:r>
              <w:rPr>
                <w:sz w:val="16"/>
              </w:rPr>
              <w:t>OS_Rem_Select_Out</w:t>
            </w:r>
          </w:p>
        </w:tc>
      </w:tr>
      <w:tr>
        <w:tc>
          <w:tcPr>
            <w:tcW w:type="dxa" w:w="864"/>
          </w:tcPr>
          <w:p>
            <w:r/>
            <w:r>
              <w:rPr>
                <w:sz w:val="16"/>
              </w:rPr>
              <w:t>6</w:t>
            </w:r>
          </w:p>
        </w:tc>
        <w:tc>
          <w:tcPr>
            <w:tcW w:type="dxa" w:w="1872"/>
          </w:tcPr>
          <w:p>
            <w:r/>
            <w:r>
              <w:rPr>
                <w:sz w:val="16"/>
              </w:rPr>
            </w:r>
          </w:p>
        </w:tc>
        <w:tc>
          <w:tcPr>
            <w:tcW w:type="dxa" w:w="6480"/>
          </w:tcPr>
          <w:p>
            <w:r/>
            <w:r>
              <w:rPr>
                <w:sz w:val="16"/>
              </w:rPr>
              <w:t>(U6-Pad6)</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(U6-Pad8)</w:t>
            </w:r>
          </w:p>
        </w:tc>
      </w:tr>
      <w:tr>
        <w:tc>
          <w:tcPr>
            <w:tcW w:type="dxa" w:w="864"/>
          </w:tcPr>
          <w:p>
            <w:r/>
            <w:r>
              <w:rPr>
                <w:sz w:val="16"/>
              </w:rPr>
              <w:t>9</w:t>
            </w:r>
          </w:p>
        </w:tc>
        <w:tc>
          <w:tcPr>
            <w:tcW w:type="dxa" w:w="1872"/>
          </w:tcPr>
          <w:p>
            <w:r/>
            <w:r>
              <w:rPr>
                <w:sz w:val="16"/>
              </w:rPr>
            </w:r>
          </w:p>
        </w:tc>
        <w:tc>
          <w:tcPr>
            <w:tcW w:type="dxa" w:w="6480"/>
          </w:tcPr>
          <w:p>
            <w:r/>
            <w:r>
              <w:rPr>
                <w:sz w:val="16"/>
              </w:rPr>
              <w:t>switch1pin</w:t>
            </w:r>
          </w:p>
        </w:tc>
      </w:tr>
      <w:tr>
        <w:tc>
          <w:tcPr>
            <w:tcW w:type="dxa" w:w="864"/>
          </w:tcPr>
          <w:p>
            <w:r/>
            <w:r>
              <w:rPr>
                <w:sz w:val="16"/>
              </w:rPr>
              <w:t>10</w:t>
            </w:r>
          </w:p>
        </w:tc>
        <w:tc>
          <w:tcPr>
            <w:tcW w:type="dxa" w:w="1872"/>
          </w:tcPr>
          <w:p>
            <w:r/>
            <w:r>
              <w:rPr>
                <w:sz w:val="16"/>
              </w:rPr>
            </w:r>
          </w:p>
        </w:tc>
        <w:tc>
          <w:tcPr>
            <w:tcW w:type="dxa" w:w="6480"/>
          </w:tcPr>
          <w:p>
            <w:r/>
            <w:r>
              <w:rPr>
                <w:sz w:val="16"/>
              </w:rPr>
              <w:t>(U6-Pad10)</w:t>
            </w:r>
          </w:p>
        </w:tc>
      </w:tr>
      <w:tr>
        <w:tc>
          <w:tcPr>
            <w:tcW w:type="dxa" w:w="864"/>
          </w:tcPr>
          <w:p>
            <w:r/>
            <w:r>
              <w:rPr>
                <w:sz w:val="16"/>
              </w:rPr>
              <w:t>11</w:t>
            </w:r>
          </w:p>
        </w:tc>
        <w:tc>
          <w:tcPr>
            <w:tcW w:type="dxa" w:w="1872"/>
          </w:tcPr>
          <w:p>
            <w:r/>
            <w:r>
              <w:rPr>
                <w:sz w:val="16"/>
              </w:rPr>
            </w:r>
          </w:p>
        </w:tc>
        <w:tc>
          <w:tcPr>
            <w:tcW w:type="dxa" w:w="6480"/>
          </w:tcPr>
          <w:p>
            <w:r/>
            <w:r>
              <w:rPr>
                <w:sz w:val="16"/>
              </w:rPr>
              <w:t>Remote Sts</w:t>
            </w:r>
          </w:p>
        </w:tc>
      </w:tr>
      <w:tr>
        <w:tc>
          <w:tcPr>
            <w:tcW w:type="dxa" w:w="864"/>
          </w:tcPr>
          <w:p>
            <w:r/>
            <w:r>
              <w:rPr>
                <w:sz w:val="16"/>
              </w:rPr>
              <w:t>12</w:t>
            </w:r>
          </w:p>
        </w:tc>
        <w:tc>
          <w:tcPr>
            <w:tcW w:type="dxa" w:w="1872"/>
          </w:tcPr>
          <w:p>
            <w:r/>
            <w:r>
              <w:rPr>
                <w:sz w:val="16"/>
              </w:rPr>
            </w:r>
          </w:p>
        </w:tc>
        <w:tc>
          <w:tcPr>
            <w:tcW w:type="dxa" w:w="6480"/>
          </w:tcPr>
          <w:p>
            <w:r/>
            <w:r>
              <w:rPr>
                <w:sz w:val="16"/>
              </w:rPr>
              <w:t>switch1opt</w:t>
            </w:r>
          </w:p>
        </w:tc>
      </w:tr>
      <w:tr>
        <w:tc>
          <w:tcPr>
            <w:tcW w:type="dxa" w:w="864"/>
          </w:tcPr>
          <w:p>
            <w:r/>
            <w:r>
              <w:rPr>
                <w:sz w:val="16"/>
              </w:rPr>
              <w:t>13</w:t>
            </w:r>
          </w:p>
        </w:tc>
        <w:tc>
          <w:tcPr>
            <w:tcW w:type="dxa" w:w="1872"/>
          </w:tcPr>
          <w:p>
            <w:r/>
            <w:r>
              <w:rPr>
                <w:sz w:val="16"/>
              </w:rPr>
            </w:r>
          </w:p>
        </w:tc>
        <w:tc>
          <w:tcPr>
            <w:tcW w:type="dxa" w:w="6480"/>
          </w:tcPr>
          <w:p>
            <w:r/>
            <w:r>
              <w:rPr>
                <w:sz w:val="16"/>
              </w:rPr>
              <w:t>Remote Sts</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Logic U7: 74LS08</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Remote Sts</w:t>
            </w:r>
          </w:p>
        </w:tc>
      </w:tr>
      <w:tr>
        <w:tc>
          <w:tcPr>
            <w:tcW w:type="dxa" w:w="864"/>
          </w:tcPr>
          <w:p>
            <w:r/>
            <w:r>
              <w:rPr>
                <w:sz w:val="16"/>
              </w:rPr>
              <w:t>2</w:t>
            </w:r>
          </w:p>
        </w:tc>
        <w:tc>
          <w:tcPr>
            <w:tcW w:type="dxa" w:w="1872"/>
          </w:tcPr>
          <w:p>
            <w:r/>
            <w:r>
              <w:rPr>
                <w:sz w:val="16"/>
              </w:rPr>
            </w:r>
          </w:p>
        </w:tc>
        <w:tc>
          <w:tcPr>
            <w:tcW w:type="dxa" w:w="6480"/>
          </w:tcPr>
          <w:p>
            <w:r/>
            <w:r>
              <w:rPr>
                <w:sz w:val="16"/>
              </w:rPr>
              <w:t>(U6-Pad6)</w:t>
            </w:r>
          </w:p>
        </w:tc>
      </w:tr>
      <w:tr>
        <w:tc>
          <w:tcPr>
            <w:tcW w:type="dxa" w:w="864"/>
          </w:tcPr>
          <w:p>
            <w:r/>
            <w:r>
              <w:rPr>
                <w:sz w:val="16"/>
              </w:rPr>
              <w:t>3</w:t>
            </w:r>
          </w:p>
        </w:tc>
        <w:tc>
          <w:tcPr>
            <w:tcW w:type="dxa" w:w="1872"/>
          </w:tcPr>
          <w:p>
            <w:r/>
            <w:r>
              <w:rPr>
                <w:sz w:val="16"/>
              </w:rPr>
            </w:r>
          </w:p>
        </w:tc>
        <w:tc>
          <w:tcPr>
            <w:tcW w:type="dxa" w:w="6480"/>
          </w:tcPr>
          <w:p>
            <w:r/>
            <w:r>
              <w:rPr>
                <w:sz w:val="16"/>
              </w:rPr>
              <w:t>(U7-Pad3)</w:t>
            </w:r>
          </w:p>
        </w:tc>
      </w:tr>
      <w:tr>
        <w:tc>
          <w:tcPr>
            <w:tcW w:type="dxa" w:w="864"/>
          </w:tcPr>
          <w:p>
            <w:r/>
            <w:r>
              <w:rPr>
                <w:sz w:val="16"/>
              </w:rPr>
              <w:t>4</w:t>
            </w:r>
          </w:p>
        </w:tc>
        <w:tc>
          <w:tcPr>
            <w:tcW w:type="dxa" w:w="1872"/>
          </w:tcPr>
          <w:p>
            <w:r/>
            <w:r>
              <w:rPr>
                <w:sz w:val="16"/>
              </w:rPr>
            </w:r>
          </w:p>
        </w:tc>
        <w:tc>
          <w:tcPr>
            <w:tcW w:type="dxa" w:w="6480"/>
          </w:tcPr>
          <w:p>
            <w:r/>
            <w:r>
              <w:rPr>
                <w:sz w:val="16"/>
              </w:rPr>
              <w:t>(U6-Pad6)</w:t>
            </w:r>
          </w:p>
        </w:tc>
      </w:tr>
      <w:tr>
        <w:tc>
          <w:tcPr>
            <w:tcW w:type="dxa" w:w="864"/>
          </w:tcPr>
          <w:p>
            <w:r/>
            <w:r>
              <w:rPr>
                <w:sz w:val="16"/>
              </w:rPr>
              <w:t>5</w:t>
            </w:r>
          </w:p>
        </w:tc>
        <w:tc>
          <w:tcPr>
            <w:tcW w:type="dxa" w:w="1872"/>
          </w:tcPr>
          <w:p>
            <w:r/>
            <w:r>
              <w:rPr>
                <w:sz w:val="16"/>
              </w:rPr>
            </w:r>
          </w:p>
        </w:tc>
        <w:tc>
          <w:tcPr>
            <w:tcW w:type="dxa" w:w="6480"/>
          </w:tcPr>
          <w:p>
            <w:r/>
            <w:r>
              <w:rPr>
                <w:sz w:val="16"/>
              </w:rPr>
              <w:t>(U6-Pad8)</w:t>
            </w:r>
          </w:p>
        </w:tc>
      </w:tr>
      <w:tr>
        <w:tc>
          <w:tcPr>
            <w:tcW w:type="dxa" w:w="864"/>
          </w:tcPr>
          <w:p>
            <w:r/>
            <w:r>
              <w:rPr>
                <w:sz w:val="16"/>
              </w:rPr>
              <w:t>6</w:t>
            </w:r>
          </w:p>
        </w:tc>
        <w:tc>
          <w:tcPr>
            <w:tcW w:type="dxa" w:w="1872"/>
          </w:tcPr>
          <w:p>
            <w:r/>
            <w:r>
              <w:rPr>
                <w:sz w:val="16"/>
              </w:rPr>
            </w:r>
          </w:p>
        </w:tc>
        <w:tc>
          <w:tcPr>
            <w:tcW w:type="dxa" w:w="6480"/>
          </w:tcPr>
          <w:p>
            <w:r/>
            <w:r>
              <w:rPr>
                <w:sz w:val="16"/>
              </w:rPr>
              <w:t>(U7-Pad6)</w:t>
            </w:r>
          </w:p>
        </w:tc>
      </w:tr>
      <w:tr>
        <w:tc>
          <w:tcPr>
            <w:tcW w:type="dxa" w:w="864"/>
          </w:tcPr>
          <w:p>
            <w:r/>
            <w:r>
              <w:rPr>
                <w:sz w:val="16"/>
              </w:rPr>
              <w:t>7</w:t>
            </w:r>
          </w:p>
        </w:tc>
        <w:tc>
          <w:tcPr>
            <w:tcW w:type="dxa" w:w="1872"/>
          </w:tcPr>
          <w:p>
            <w:r/>
            <w:r>
              <w:rPr>
                <w:sz w:val="16"/>
              </w:rPr>
              <w:t>GND</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(U7-Pad8)</w:t>
            </w:r>
          </w:p>
        </w:tc>
      </w:tr>
      <w:tr>
        <w:tc>
          <w:tcPr>
            <w:tcW w:type="dxa" w:w="864"/>
          </w:tcPr>
          <w:p>
            <w:r/>
            <w:r>
              <w:rPr>
                <w:sz w:val="16"/>
              </w:rPr>
              <w:t>9</w:t>
            </w:r>
          </w:p>
        </w:tc>
        <w:tc>
          <w:tcPr>
            <w:tcW w:type="dxa" w:w="1872"/>
          </w:tcPr>
          <w:p>
            <w:r/>
            <w:r>
              <w:rPr>
                <w:sz w:val="16"/>
              </w:rPr>
            </w:r>
          </w:p>
        </w:tc>
        <w:tc>
          <w:tcPr>
            <w:tcW w:type="dxa" w:w="6480"/>
          </w:tcPr>
          <w:p>
            <w:r/>
            <w:r>
              <w:rPr>
                <w:sz w:val="16"/>
              </w:rPr>
              <w:t>(U6-Pad8)</w:t>
            </w:r>
          </w:p>
        </w:tc>
      </w:tr>
      <w:tr>
        <w:tc>
          <w:tcPr>
            <w:tcW w:type="dxa" w:w="864"/>
          </w:tcPr>
          <w:p>
            <w:r/>
            <w:r>
              <w:rPr>
                <w:sz w:val="16"/>
              </w:rPr>
              <w:t>10</w:t>
            </w:r>
          </w:p>
        </w:tc>
        <w:tc>
          <w:tcPr>
            <w:tcW w:type="dxa" w:w="1872"/>
          </w:tcPr>
          <w:p>
            <w:r/>
            <w:r>
              <w:rPr>
                <w:sz w:val="16"/>
              </w:rPr>
            </w:r>
          </w:p>
        </w:tc>
        <w:tc>
          <w:tcPr>
            <w:tcW w:type="dxa" w:w="6480"/>
          </w:tcPr>
          <w:p>
            <w:r/>
            <w:r>
              <w:rPr>
                <w:sz w:val="16"/>
              </w:rPr>
              <w:t>(U6-Pad10)</w:t>
            </w:r>
          </w:p>
        </w:tc>
      </w:tr>
      <w:tr>
        <w:tc>
          <w:tcPr>
            <w:tcW w:type="dxa" w:w="864"/>
          </w:tcPr>
          <w:p>
            <w:r/>
            <w:r>
              <w:rPr>
                <w:sz w:val="16"/>
              </w:rPr>
              <w:t>11</w:t>
            </w:r>
          </w:p>
        </w:tc>
        <w:tc>
          <w:tcPr>
            <w:tcW w:type="dxa" w:w="1872"/>
          </w:tcPr>
          <w:p>
            <w:r/>
            <w:r>
              <w:rPr>
                <w:sz w:val="16"/>
              </w:rPr>
            </w:r>
          </w:p>
        </w:tc>
        <w:tc>
          <w:tcPr>
            <w:tcW w:type="dxa" w:w="6480"/>
          </w:tcPr>
          <w:p>
            <w:r/>
            <w:r>
              <w:rPr>
                <w:sz w:val="16"/>
              </w:rPr>
              <w:t>In_from_lgboard</w:t>
            </w:r>
          </w:p>
        </w:tc>
      </w:tr>
      <w:tr>
        <w:tc>
          <w:tcPr>
            <w:tcW w:type="dxa" w:w="864"/>
          </w:tcPr>
          <w:p>
            <w:r/>
            <w:r>
              <w:rPr>
                <w:sz w:val="16"/>
              </w:rPr>
              <w:t>12</w:t>
            </w:r>
          </w:p>
        </w:tc>
        <w:tc>
          <w:tcPr>
            <w:tcW w:type="dxa" w:w="1872"/>
          </w:tcPr>
          <w:p>
            <w:r/>
            <w:r>
              <w:rPr>
                <w:sz w:val="16"/>
              </w:rPr>
            </w:r>
          </w:p>
        </w:tc>
        <w:tc>
          <w:tcPr>
            <w:tcW w:type="dxa" w:w="6480"/>
          </w:tcPr>
          <w:p>
            <w:r/>
            <w:r>
              <w:rPr>
                <w:sz w:val="16"/>
              </w:rPr>
              <w:t>Trig_In</w:t>
            </w:r>
          </w:p>
        </w:tc>
      </w:tr>
      <w:tr>
        <w:tc>
          <w:tcPr>
            <w:tcW w:type="dxa" w:w="864"/>
          </w:tcPr>
          <w:p>
            <w:r/>
            <w:r>
              <w:rPr>
                <w:sz w:val="16"/>
              </w:rPr>
              <w:t>13</w:t>
            </w:r>
          </w:p>
        </w:tc>
        <w:tc>
          <w:tcPr>
            <w:tcW w:type="dxa" w:w="1872"/>
          </w:tcPr>
          <w:p>
            <w:r/>
            <w:r>
              <w:rPr>
                <w:sz w:val="16"/>
              </w:rPr>
            </w:r>
          </w:p>
        </w:tc>
        <w:tc>
          <w:tcPr>
            <w:tcW w:type="dxa" w:w="6480"/>
          </w:tcPr>
          <w:p>
            <w:r/>
            <w:r>
              <w:rPr>
                <w:sz w:val="16"/>
              </w:rPr>
              <w:t>(U7-Pad13)</w:t>
            </w:r>
          </w:p>
        </w:tc>
      </w:tr>
      <w:tr>
        <w:tc>
          <w:tcPr>
            <w:tcW w:type="dxa" w:w="864"/>
          </w:tcPr>
          <w:p>
            <w:r/>
            <w:r>
              <w:rPr>
                <w:sz w:val="16"/>
              </w:rPr>
              <w:t>14</w:t>
            </w:r>
          </w:p>
        </w:tc>
        <w:tc>
          <w:tcPr>
            <w:tcW w:type="dxa" w:w="1872"/>
          </w:tcPr>
          <w:p>
            <w:r/>
            <w:r>
              <w:rPr>
                <w:sz w:val="16"/>
              </w:rPr>
              <w:t>VCC</w:t>
            </w:r>
          </w:p>
        </w:tc>
        <w:tc>
          <w:tcPr>
            <w:tcW w:type="dxa" w:w="6480"/>
          </w:tcPr>
          <w:p>
            <w:r/>
            <w:r>
              <w:rPr>
                <w:sz w:val="16"/>
              </w:rPr>
              <w:t>5V</w:t>
            </w:r>
          </w:p>
        </w:tc>
      </w:tr>
    </w:tbl>
    <w:p/>
    <w:p>
      <w:pPr>
        <w:pStyle w:val="Heading3"/>
      </w:pPr>
      <w:r>
        <w:t>Logic U8: 4075 triple OR</w:t>
      </w:r>
    </w:p>
    <w:tbl>
      <w:tblPr>
        <w:tblStyle w:val="LightGrid-Accent1"/>
        <w:tblW w:type="auto" w:w="0"/>
        <w:tblLook w:firstColumn="1" w:firstRow="1" w:lastColumn="0" w:lastRow="0" w:noHBand="0" w:noVBand="1" w:val="04A0"/>
      </w:tblPr>
      <w:tblGrid>
        <w:gridCol w:w="3312"/>
        <w:gridCol w:w="3312"/>
        <w:gridCol w:w="3312"/>
      </w:tblGrid>
      <w:tr>
        <w:tc>
          <w:tcPr>
            <w:tcW w:type="dxa" w:w="864"/>
          </w:tcPr>
          <w:p>
            <w:r/>
            <w:r>
              <w:rPr>
                <w:b/>
                <w:sz w:val="16"/>
              </w:rPr>
              <w:t>Pin</w:t>
            </w:r>
          </w:p>
        </w:tc>
        <w:tc>
          <w:tcPr>
            <w:tcW w:type="dxa" w:w="1872"/>
          </w:tcPr>
          <w:p>
            <w:r/>
            <w:r>
              <w:rPr>
                <w:b/>
                <w:sz w:val="16"/>
              </w:rPr>
              <w:t>Function</w:t>
            </w:r>
          </w:p>
        </w:tc>
        <w:tc>
          <w:tcPr>
            <w:tcW w:type="dxa" w:w="6480"/>
          </w:tcPr>
          <w:p>
            <w:r/>
            <w:r>
              <w:rPr>
                <w:b/>
                <w:sz w:val="16"/>
              </w:rPr>
              <w:t>Net</w:t>
            </w:r>
          </w:p>
        </w:tc>
      </w:tr>
      <w:tr>
        <w:tc>
          <w:tcPr>
            <w:tcW w:type="dxa" w:w="864"/>
          </w:tcPr>
          <w:p>
            <w:r/>
            <w:r>
              <w:rPr>
                <w:sz w:val="16"/>
              </w:rPr>
              <w:t>1</w:t>
            </w:r>
          </w:p>
        </w:tc>
        <w:tc>
          <w:tcPr>
            <w:tcW w:type="dxa" w:w="1872"/>
          </w:tcPr>
          <w:p>
            <w:r/>
            <w:r>
              <w:rPr>
                <w:sz w:val="16"/>
              </w:rPr>
            </w:r>
          </w:p>
        </w:tc>
        <w:tc>
          <w:tcPr>
            <w:tcW w:type="dxa" w:w="6480"/>
          </w:tcPr>
          <w:p>
            <w:r/>
            <w:r>
              <w:rPr>
                <w:sz w:val="16"/>
              </w:rPr>
              <w:t>(U7-Pad3)</w:t>
            </w:r>
          </w:p>
        </w:tc>
      </w:tr>
      <w:tr>
        <w:tc>
          <w:tcPr>
            <w:tcW w:type="dxa" w:w="864"/>
          </w:tcPr>
          <w:p>
            <w:r/>
            <w:r>
              <w:rPr>
                <w:sz w:val="16"/>
              </w:rPr>
              <w:t>2</w:t>
            </w:r>
          </w:p>
        </w:tc>
        <w:tc>
          <w:tcPr>
            <w:tcW w:type="dxa" w:w="1872"/>
          </w:tcPr>
          <w:p>
            <w:r/>
            <w:r>
              <w:rPr>
                <w:sz w:val="16"/>
              </w:rPr>
            </w:r>
          </w:p>
        </w:tc>
        <w:tc>
          <w:tcPr>
            <w:tcW w:type="dxa" w:w="6480"/>
          </w:tcPr>
          <w:p>
            <w:r/>
            <w:r>
              <w:rPr>
                <w:sz w:val="16"/>
              </w:rPr>
              <w:t>(U7-Pad6)</w:t>
            </w:r>
          </w:p>
        </w:tc>
      </w:tr>
      <w:tr>
        <w:tc>
          <w:tcPr>
            <w:tcW w:type="dxa" w:w="864"/>
          </w:tcPr>
          <w:p>
            <w:r/>
            <w:r>
              <w:rPr>
                <w:sz w:val="16"/>
              </w:rPr>
              <w:t>3</w:t>
            </w:r>
          </w:p>
        </w:tc>
        <w:tc>
          <w:tcPr>
            <w:tcW w:type="dxa" w:w="1872"/>
          </w:tcPr>
          <w:p>
            <w:r/>
            <w:r>
              <w:rPr>
                <w:sz w:val="16"/>
              </w:rPr>
            </w:r>
          </w:p>
        </w:tc>
        <w:tc>
          <w:tcPr>
            <w:tcW w:type="dxa" w:w="6480"/>
          </w:tcPr>
          <w:p>
            <w:r/>
            <w:r>
              <w:rPr>
                <w:sz w:val="16"/>
              </w:rPr>
              <w:t>switch1pin</w:t>
            </w:r>
          </w:p>
        </w:tc>
      </w:tr>
      <w:tr>
        <w:tc>
          <w:tcPr>
            <w:tcW w:type="dxa" w:w="864"/>
          </w:tcPr>
          <w:p>
            <w:r/>
            <w:r>
              <w:rPr>
                <w:sz w:val="16"/>
              </w:rPr>
              <w:t>4</w:t>
            </w:r>
          </w:p>
        </w:tc>
        <w:tc>
          <w:tcPr>
            <w:tcW w:type="dxa" w:w="1872"/>
          </w:tcPr>
          <w:p>
            <w:r/>
            <w:r>
              <w:rPr>
                <w:sz w:val="16"/>
              </w:rPr>
            </w:r>
          </w:p>
        </w:tc>
        <w:tc>
          <w:tcPr>
            <w:tcW w:type="dxa" w:w="6480"/>
          </w:tcPr>
          <w:p>
            <w:r/>
            <w:r>
              <w:rPr>
                <w:sz w:val="16"/>
              </w:rPr>
              <w:t>Armed_Sts</w:t>
            </w:r>
          </w:p>
        </w:tc>
      </w:tr>
      <w:tr>
        <w:tc>
          <w:tcPr>
            <w:tcW w:type="dxa" w:w="864"/>
          </w:tcPr>
          <w:p>
            <w:r/>
            <w:r>
              <w:rPr>
                <w:sz w:val="16"/>
              </w:rPr>
              <w:t>5</w:t>
            </w:r>
          </w:p>
        </w:tc>
        <w:tc>
          <w:tcPr>
            <w:tcW w:type="dxa" w:w="1872"/>
          </w:tcPr>
          <w:p>
            <w:r/>
            <w:r>
              <w:rPr>
                <w:sz w:val="16"/>
              </w:rPr>
            </w:r>
          </w:p>
        </w:tc>
        <w:tc>
          <w:tcPr>
            <w:tcW w:type="dxa" w:w="6480"/>
          </w:tcPr>
          <w:p>
            <w:r/>
            <w:r>
              <w:rPr>
                <w:sz w:val="16"/>
              </w:rPr>
              <w:t>OS_Rem_Select_Out</w:t>
            </w:r>
          </w:p>
        </w:tc>
      </w:tr>
      <w:tr>
        <w:tc>
          <w:tcPr>
            <w:tcW w:type="dxa" w:w="864"/>
          </w:tcPr>
          <w:p>
            <w:r/>
            <w:r>
              <w:rPr>
                <w:sz w:val="16"/>
              </w:rPr>
              <w:t>6</w:t>
            </w:r>
          </w:p>
        </w:tc>
        <w:tc>
          <w:tcPr>
            <w:tcW w:type="dxa" w:w="1872"/>
          </w:tcPr>
          <w:p>
            <w:r/>
            <w:r>
              <w:rPr>
                <w:sz w:val="16"/>
              </w:rPr>
            </w:r>
          </w:p>
        </w:tc>
        <w:tc>
          <w:tcPr>
            <w:tcW w:type="dxa" w:w="6480"/>
          </w:tcPr>
          <w:p>
            <w:r/>
            <w:r>
              <w:rPr>
                <w:sz w:val="16"/>
              </w:rPr>
              <w:t>(U7-Pad13)</w:t>
            </w:r>
          </w:p>
        </w:tc>
      </w:tr>
      <w:tr>
        <w:tc>
          <w:tcPr>
            <w:tcW w:type="dxa" w:w="864"/>
          </w:tcPr>
          <w:p>
            <w:r/>
            <w:r>
              <w:rPr>
                <w:sz w:val="16"/>
              </w:rPr>
              <w:t>7</w:t>
            </w:r>
          </w:p>
        </w:tc>
        <w:tc>
          <w:tcPr>
            <w:tcW w:type="dxa" w:w="1872"/>
          </w:tcPr>
          <w:p>
            <w:r/>
            <w:r>
              <w:rPr>
                <w:sz w:val="16"/>
              </w:rPr>
              <w:t>VSS</w:t>
            </w:r>
          </w:p>
        </w:tc>
        <w:tc>
          <w:tcPr>
            <w:tcW w:type="dxa" w:w="6480"/>
          </w:tcPr>
          <w:p>
            <w:r/>
            <w:r>
              <w:rPr>
                <w:sz w:val="16"/>
              </w:rPr>
              <w:t>GND</w:t>
            </w:r>
          </w:p>
        </w:tc>
      </w:tr>
      <w:tr>
        <w:tc>
          <w:tcPr>
            <w:tcW w:type="dxa" w:w="864"/>
          </w:tcPr>
          <w:p>
            <w:r/>
            <w:r>
              <w:rPr>
                <w:sz w:val="16"/>
              </w:rPr>
              <w:t>8</w:t>
            </w:r>
          </w:p>
        </w:tc>
        <w:tc>
          <w:tcPr>
            <w:tcW w:type="dxa" w:w="1872"/>
          </w:tcPr>
          <w:p>
            <w:r/>
            <w:r>
              <w:rPr>
                <w:sz w:val="16"/>
              </w:rPr>
            </w:r>
          </w:p>
        </w:tc>
        <w:tc>
          <w:tcPr>
            <w:tcW w:type="dxa" w:w="6480"/>
          </w:tcPr>
          <w:p>
            <w:r/>
            <w:r>
              <w:rPr>
                <w:sz w:val="16"/>
              </w:rPr>
              <w:t>(U7-Pad8)</w:t>
            </w:r>
          </w:p>
        </w:tc>
      </w:tr>
      <w:tr>
        <w:tc>
          <w:tcPr>
            <w:tcW w:type="dxa" w:w="864"/>
          </w:tcPr>
          <w:p>
            <w:r/>
            <w:r>
              <w:rPr>
                <w:sz w:val="16"/>
              </w:rPr>
              <w:t>9</w:t>
            </w:r>
          </w:p>
        </w:tc>
        <w:tc>
          <w:tcPr>
            <w:tcW w:type="dxa" w:w="1872"/>
          </w:tcPr>
          <w:p>
            <w:r/>
            <w:r>
              <w:rPr>
                <w:sz w:val="16"/>
              </w:rPr>
            </w:r>
          </w:p>
        </w:tc>
        <w:tc>
          <w:tcPr>
            <w:tcW w:type="dxa" w:w="6480"/>
          </w:tcPr>
          <w:p>
            <w:r/>
            <w:r>
              <w:rPr>
                <w:sz w:val="16"/>
              </w:rPr>
              <w:t>OneShot_Sts</w:t>
            </w:r>
          </w:p>
        </w:tc>
      </w:tr>
      <w:tr>
        <w:tc>
          <w:tcPr>
            <w:tcW w:type="dxa" w:w="864"/>
          </w:tcPr>
          <w:p>
            <w:r/>
            <w:r>
              <w:rPr>
                <w:sz w:val="16"/>
              </w:rPr>
              <w:t>10</w:t>
            </w:r>
          </w:p>
        </w:tc>
        <w:tc>
          <w:tcPr>
            <w:tcW w:type="dxa" w:w="1872"/>
          </w:tcPr>
          <w:p>
            <w:r/>
            <w:r>
              <w:rPr>
                <w:sz w:val="16"/>
              </w:rPr>
            </w:r>
          </w:p>
        </w:tc>
        <w:tc>
          <w:tcPr>
            <w:tcW w:type="dxa" w:w="6480"/>
          </w:tcPr>
          <w:p>
            <w:r/>
            <w:r>
              <w:rPr>
                <w:sz w:val="16"/>
              </w:rPr>
              <w:t>OR_Out</w:t>
            </w:r>
          </w:p>
        </w:tc>
      </w:tr>
      <w:tr>
        <w:tc>
          <w:tcPr>
            <w:tcW w:type="dxa" w:w="864"/>
          </w:tcPr>
          <w:p>
            <w:r/>
            <w:r>
              <w:rPr>
                <w:sz w:val="16"/>
              </w:rPr>
              <w:t>11</w:t>
            </w:r>
          </w:p>
        </w:tc>
        <w:tc>
          <w:tcPr>
            <w:tcW w:type="dxa" w:w="1872"/>
          </w:tcPr>
          <w:p>
            <w:r/>
            <w:r>
              <w:rPr>
                <w:sz w:val="16"/>
              </w:rPr>
            </w:r>
          </w:p>
        </w:tc>
        <w:tc>
          <w:tcPr>
            <w:tcW w:type="dxa" w:w="6480"/>
          </w:tcPr>
          <w:p>
            <w:r/>
            <w:r>
              <w:rPr>
                <w:sz w:val="16"/>
              </w:rPr>
              <w:t>OR-In1</w:t>
            </w:r>
          </w:p>
        </w:tc>
      </w:tr>
      <w:tr>
        <w:tc>
          <w:tcPr>
            <w:tcW w:type="dxa" w:w="864"/>
          </w:tcPr>
          <w:p>
            <w:r/>
            <w:r>
              <w:rPr>
                <w:sz w:val="16"/>
              </w:rPr>
              <w:t>12</w:t>
            </w:r>
          </w:p>
        </w:tc>
        <w:tc>
          <w:tcPr>
            <w:tcW w:type="dxa" w:w="1872"/>
          </w:tcPr>
          <w:p>
            <w:r/>
            <w:r>
              <w:rPr>
                <w:sz w:val="16"/>
              </w:rPr>
            </w:r>
          </w:p>
        </w:tc>
        <w:tc>
          <w:tcPr>
            <w:tcW w:type="dxa" w:w="6480"/>
          </w:tcPr>
          <w:p>
            <w:r/>
            <w:r>
              <w:rPr>
                <w:sz w:val="16"/>
              </w:rPr>
              <w:t>OR-In2</w:t>
            </w:r>
          </w:p>
        </w:tc>
      </w:tr>
      <w:tr>
        <w:tc>
          <w:tcPr>
            <w:tcW w:type="dxa" w:w="864"/>
          </w:tcPr>
          <w:p>
            <w:r/>
            <w:r>
              <w:rPr>
                <w:sz w:val="16"/>
              </w:rPr>
              <w:t>13</w:t>
            </w:r>
          </w:p>
        </w:tc>
        <w:tc>
          <w:tcPr>
            <w:tcW w:type="dxa" w:w="1872"/>
          </w:tcPr>
          <w:p>
            <w:r/>
            <w:r>
              <w:rPr>
                <w:sz w:val="16"/>
              </w:rPr>
            </w:r>
          </w:p>
        </w:tc>
        <w:tc>
          <w:tcPr>
            <w:tcW w:type="dxa" w:w="6480"/>
          </w:tcPr>
          <w:p>
            <w:r/>
            <w:r>
              <w:rPr>
                <w:sz w:val="16"/>
              </w:rPr>
              <w:t>GND</w:t>
            </w:r>
          </w:p>
        </w:tc>
      </w:tr>
      <w:tr>
        <w:tc>
          <w:tcPr>
            <w:tcW w:type="dxa" w:w="864"/>
          </w:tcPr>
          <w:p>
            <w:r/>
            <w:r>
              <w:rPr>
                <w:sz w:val="16"/>
              </w:rPr>
              <w:t>14</w:t>
            </w:r>
          </w:p>
        </w:tc>
        <w:tc>
          <w:tcPr>
            <w:tcW w:type="dxa" w:w="1872"/>
          </w:tcPr>
          <w:p>
            <w:r/>
            <w:r>
              <w:rPr>
                <w:sz w:val="16"/>
              </w:rPr>
              <w:t>VDD</w:t>
            </w:r>
          </w:p>
        </w:tc>
        <w:tc>
          <w:tcPr>
            <w:tcW w:type="dxa" w:w="6480"/>
          </w:tcPr>
          <w:p>
            <w:r/>
            <w:r>
              <w:rPr>
                <w:sz w:val="16"/>
              </w:rPr>
              <w:t>5V</w:t>
            </w:r>
          </w:p>
        </w:tc>
      </w:tr>
    </w:tbl>
    <w:p/>
    <w:p>
      <w:r>
        <w:rPr>
          <w:b w:val="0"/>
          <w:i/>
        </w:rPr>
        <w:t>For 74xx devices, the gate-level pin functions follow the standard pinouts; the table lists the nets as routed.</w:t>
      </w:r>
    </w:p>
    <w:p>
      <w:pPr>
        <w:pStyle w:val="Heading1"/>
      </w:pPr>
      <w:r>
        <w:t>6. Passive networks</w:t>
      </w:r>
    </w:p>
    <w:tbl>
      <w:tblPr>
        <w:tblStyle w:val="LightGrid-Accent1"/>
        <w:tblW w:type="auto" w:w="0"/>
        <w:tblLook w:firstColumn="1" w:firstRow="1" w:lastColumn="0" w:lastRow="0" w:noHBand="0" w:noVBand="1" w:val="04A0"/>
      </w:tblPr>
      <w:tblGrid>
        <w:gridCol w:w="2484"/>
        <w:gridCol w:w="2484"/>
        <w:gridCol w:w="2484"/>
        <w:gridCol w:w="2484"/>
      </w:tblGrid>
      <w:tr>
        <w:tc>
          <w:tcPr>
            <w:tcW w:type="dxa" w:w="864"/>
          </w:tcPr>
          <w:p>
            <w:r/>
            <w:r>
              <w:rPr>
                <w:b/>
                <w:sz w:val="15"/>
              </w:rPr>
              <w:t>Board</w:t>
            </w:r>
          </w:p>
        </w:tc>
        <w:tc>
          <w:tcPr>
            <w:tcW w:type="dxa" w:w="864"/>
          </w:tcPr>
          <w:p>
            <w:r/>
            <w:r>
              <w:rPr>
                <w:b/>
                <w:sz w:val="15"/>
              </w:rPr>
              <w:t>Ref</w:t>
            </w:r>
          </w:p>
        </w:tc>
        <w:tc>
          <w:tcPr>
            <w:tcW w:type="dxa" w:w="1008"/>
          </w:tcPr>
          <w:p>
            <w:r/>
            <w:r>
              <w:rPr>
                <w:b/>
                <w:sz w:val="15"/>
              </w:rPr>
              <w:t>Value</w:t>
            </w:r>
          </w:p>
        </w:tc>
        <w:tc>
          <w:tcPr>
            <w:tcW w:type="dxa" w:w="6768"/>
          </w:tcPr>
          <w:p>
            <w:r/>
            <w:r>
              <w:rPr>
                <w:b/>
                <w:sz w:val="15"/>
              </w:rPr>
              <w:t>Pin nets</w:t>
            </w:r>
          </w:p>
        </w:tc>
      </w:tr>
      <w:tr>
        <w:tc>
          <w:tcPr>
            <w:tcW w:type="dxa" w:w="864"/>
          </w:tcPr>
          <w:p>
            <w:r/>
            <w:r>
              <w:rPr>
                <w:sz w:val="15"/>
              </w:rPr>
              <w:t>Base</w:t>
            </w:r>
          </w:p>
        </w:tc>
        <w:tc>
          <w:tcPr>
            <w:tcW w:type="dxa" w:w="864"/>
          </w:tcPr>
          <w:p>
            <w:r/>
            <w:r>
              <w:rPr>
                <w:sz w:val="15"/>
              </w:rPr>
              <w:t>C1</w:t>
            </w:r>
          </w:p>
        </w:tc>
        <w:tc>
          <w:tcPr>
            <w:tcW w:type="dxa" w:w="1008"/>
          </w:tcPr>
          <w:p>
            <w:r/>
            <w:r>
              <w:rPr>
                <w:sz w:val="15"/>
              </w:rPr>
              <w:t>C_Polarized_US</w:t>
            </w:r>
          </w:p>
        </w:tc>
        <w:tc>
          <w:tcPr>
            <w:tcW w:type="dxa" w:w="6768"/>
          </w:tcPr>
          <w:p>
            <w:r/>
            <w:r>
              <w:rPr>
                <w:sz w:val="15"/>
              </w:rPr>
              <w:t>1=PWR_24V; 2=GND</w:t>
            </w:r>
          </w:p>
        </w:tc>
      </w:tr>
      <w:tr>
        <w:tc>
          <w:tcPr>
            <w:tcW w:type="dxa" w:w="864"/>
          </w:tcPr>
          <w:p>
            <w:r/>
            <w:r>
              <w:rPr>
                <w:sz w:val="15"/>
              </w:rPr>
              <w:t>Base</w:t>
            </w:r>
          </w:p>
        </w:tc>
        <w:tc>
          <w:tcPr>
            <w:tcW w:type="dxa" w:w="864"/>
          </w:tcPr>
          <w:p>
            <w:r/>
            <w:r>
              <w:rPr>
                <w:sz w:val="15"/>
              </w:rPr>
              <w:t>C10</w:t>
            </w:r>
          </w:p>
        </w:tc>
        <w:tc>
          <w:tcPr>
            <w:tcW w:type="dxa" w:w="1008"/>
          </w:tcPr>
          <w:p>
            <w:r/>
            <w:r>
              <w:rPr>
                <w:sz w:val="15"/>
              </w:rPr>
              <w:t>100n</w:t>
            </w:r>
          </w:p>
        </w:tc>
        <w:tc>
          <w:tcPr>
            <w:tcW w:type="dxa" w:w="6768"/>
          </w:tcPr>
          <w:p>
            <w:r/>
            <w:r>
              <w:rPr>
                <w:sz w:val="15"/>
              </w:rPr>
              <w:t>1=5V; 2=GND</w:t>
            </w:r>
          </w:p>
        </w:tc>
      </w:tr>
      <w:tr>
        <w:tc>
          <w:tcPr>
            <w:tcW w:type="dxa" w:w="864"/>
          </w:tcPr>
          <w:p>
            <w:r/>
            <w:r>
              <w:rPr>
                <w:sz w:val="15"/>
              </w:rPr>
              <w:t>Base</w:t>
            </w:r>
          </w:p>
        </w:tc>
        <w:tc>
          <w:tcPr>
            <w:tcW w:type="dxa" w:w="864"/>
          </w:tcPr>
          <w:p>
            <w:r/>
            <w:r>
              <w:rPr>
                <w:sz w:val="15"/>
              </w:rPr>
              <w:t>C11</w:t>
            </w:r>
          </w:p>
        </w:tc>
        <w:tc>
          <w:tcPr>
            <w:tcW w:type="dxa" w:w="1008"/>
          </w:tcPr>
          <w:p>
            <w:r/>
            <w:r>
              <w:rPr>
                <w:sz w:val="15"/>
              </w:rPr>
              <w:t>100n</w:t>
            </w:r>
          </w:p>
        </w:tc>
        <w:tc>
          <w:tcPr>
            <w:tcW w:type="dxa" w:w="6768"/>
          </w:tcPr>
          <w:p>
            <w:r/>
            <w:r>
              <w:rPr>
                <w:sz w:val="15"/>
              </w:rPr>
              <w:t>1=GND; 2=5V</w:t>
            </w:r>
          </w:p>
        </w:tc>
      </w:tr>
      <w:tr>
        <w:tc>
          <w:tcPr>
            <w:tcW w:type="dxa" w:w="864"/>
          </w:tcPr>
          <w:p>
            <w:r/>
            <w:r>
              <w:rPr>
                <w:sz w:val="15"/>
              </w:rPr>
              <w:t>Base</w:t>
            </w:r>
          </w:p>
        </w:tc>
        <w:tc>
          <w:tcPr>
            <w:tcW w:type="dxa" w:w="864"/>
          </w:tcPr>
          <w:p>
            <w:r/>
            <w:r>
              <w:rPr>
                <w:sz w:val="15"/>
              </w:rPr>
              <w:t>C12</w:t>
            </w:r>
          </w:p>
        </w:tc>
        <w:tc>
          <w:tcPr>
            <w:tcW w:type="dxa" w:w="1008"/>
          </w:tcPr>
          <w:p>
            <w:r/>
            <w:r>
              <w:rPr>
                <w:sz w:val="15"/>
              </w:rPr>
              <w:t>100u</w:t>
            </w:r>
          </w:p>
        </w:tc>
        <w:tc>
          <w:tcPr>
            <w:tcW w:type="dxa" w:w="6768"/>
          </w:tcPr>
          <w:p>
            <w:r/>
            <w:r>
              <w:rPr>
                <w:sz w:val="15"/>
              </w:rPr>
              <w:t>1=(U4A-Cext); 2=(U4A-RCext)</w:t>
            </w:r>
          </w:p>
        </w:tc>
      </w:tr>
      <w:tr>
        <w:tc>
          <w:tcPr>
            <w:tcW w:type="dxa" w:w="864"/>
          </w:tcPr>
          <w:p>
            <w:r/>
            <w:r>
              <w:rPr>
                <w:sz w:val="15"/>
              </w:rPr>
              <w:t>Base</w:t>
            </w:r>
          </w:p>
        </w:tc>
        <w:tc>
          <w:tcPr>
            <w:tcW w:type="dxa" w:w="864"/>
          </w:tcPr>
          <w:p>
            <w:r/>
            <w:r>
              <w:rPr>
                <w:sz w:val="15"/>
              </w:rPr>
              <w:t>C13</w:t>
            </w:r>
          </w:p>
        </w:tc>
        <w:tc>
          <w:tcPr>
            <w:tcW w:type="dxa" w:w="1008"/>
          </w:tcPr>
          <w:p>
            <w:r/>
            <w:r>
              <w:rPr>
                <w:sz w:val="15"/>
              </w:rPr>
              <w:t>10u</w:t>
            </w:r>
          </w:p>
        </w:tc>
        <w:tc>
          <w:tcPr>
            <w:tcW w:type="dxa" w:w="6768"/>
          </w:tcPr>
          <w:p>
            <w:r/>
            <w:r>
              <w:rPr>
                <w:sz w:val="15"/>
              </w:rPr>
              <w:t>1=(U9A-RCext); 2=GND</w:t>
            </w:r>
          </w:p>
        </w:tc>
      </w:tr>
      <w:tr>
        <w:tc>
          <w:tcPr>
            <w:tcW w:type="dxa" w:w="864"/>
          </w:tcPr>
          <w:p>
            <w:r/>
            <w:r>
              <w:rPr>
                <w:sz w:val="15"/>
              </w:rPr>
              <w:t>Base</w:t>
            </w:r>
          </w:p>
        </w:tc>
        <w:tc>
          <w:tcPr>
            <w:tcW w:type="dxa" w:w="864"/>
          </w:tcPr>
          <w:p>
            <w:r/>
            <w:r>
              <w:rPr>
                <w:sz w:val="15"/>
              </w:rPr>
              <w:t>C2</w:t>
            </w:r>
          </w:p>
        </w:tc>
        <w:tc>
          <w:tcPr>
            <w:tcW w:type="dxa" w:w="1008"/>
          </w:tcPr>
          <w:p>
            <w:r/>
            <w:r>
              <w:rPr>
                <w:sz w:val="15"/>
              </w:rPr>
              <w:t>C_Polarized_US</w:t>
            </w:r>
          </w:p>
        </w:tc>
        <w:tc>
          <w:tcPr>
            <w:tcW w:type="dxa" w:w="6768"/>
          </w:tcPr>
          <w:p>
            <w:r/>
            <w:r>
              <w:rPr>
                <w:sz w:val="15"/>
              </w:rPr>
              <w:t>1=5V; 2=GND</w:t>
            </w:r>
          </w:p>
        </w:tc>
      </w:tr>
      <w:tr>
        <w:tc>
          <w:tcPr>
            <w:tcW w:type="dxa" w:w="864"/>
          </w:tcPr>
          <w:p>
            <w:r/>
            <w:r>
              <w:rPr>
                <w:sz w:val="15"/>
              </w:rPr>
              <w:t>Base</w:t>
            </w:r>
          </w:p>
        </w:tc>
        <w:tc>
          <w:tcPr>
            <w:tcW w:type="dxa" w:w="864"/>
          </w:tcPr>
          <w:p>
            <w:r/>
            <w:r>
              <w:rPr>
                <w:sz w:val="15"/>
              </w:rPr>
              <w:t>C3</w:t>
            </w:r>
          </w:p>
        </w:tc>
        <w:tc>
          <w:tcPr>
            <w:tcW w:type="dxa" w:w="1008"/>
          </w:tcPr>
          <w:p>
            <w:r/>
            <w:r>
              <w:rPr>
                <w:sz w:val="15"/>
              </w:rPr>
              <w:t>100n</w:t>
            </w:r>
          </w:p>
        </w:tc>
        <w:tc>
          <w:tcPr>
            <w:tcW w:type="dxa" w:w="6768"/>
          </w:tcPr>
          <w:p>
            <w:r/>
            <w:r>
              <w:rPr>
                <w:sz w:val="15"/>
              </w:rPr>
              <w:t>1=GND; 2=5V</w:t>
            </w:r>
          </w:p>
        </w:tc>
      </w:tr>
      <w:tr>
        <w:tc>
          <w:tcPr>
            <w:tcW w:type="dxa" w:w="864"/>
          </w:tcPr>
          <w:p>
            <w:r/>
            <w:r>
              <w:rPr>
                <w:sz w:val="15"/>
              </w:rPr>
              <w:t>Base</w:t>
            </w:r>
          </w:p>
        </w:tc>
        <w:tc>
          <w:tcPr>
            <w:tcW w:type="dxa" w:w="864"/>
          </w:tcPr>
          <w:p>
            <w:r/>
            <w:r>
              <w:rPr>
                <w:sz w:val="15"/>
              </w:rPr>
              <w:t>C4</w:t>
            </w:r>
          </w:p>
        </w:tc>
        <w:tc>
          <w:tcPr>
            <w:tcW w:type="dxa" w:w="1008"/>
          </w:tcPr>
          <w:p>
            <w:r/>
            <w:r>
              <w:rPr>
                <w:sz w:val="15"/>
              </w:rPr>
              <w:t>1n</w:t>
            </w:r>
          </w:p>
        </w:tc>
        <w:tc>
          <w:tcPr>
            <w:tcW w:type="dxa" w:w="6768"/>
          </w:tcPr>
          <w:p>
            <w:r/>
            <w:r>
              <w:rPr>
                <w:sz w:val="15"/>
              </w:rPr>
              <w:t>1=(U4B-Cext); 2=(U4B-RCext)</w:t>
            </w:r>
          </w:p>
        </w:tc>
      </w:tr>
      <w:tr>
        <w:tc>
          <w:tcPr>
            <w:tcW w:type="dxa" w:w="864"/>
          </w:tcPr>
          <w:p>
            <w:r/>
            <w:r>
              <w:rPr>
                <w:sz w:val="15"/>
              </w:rPr>
              <w:t>Base</w:t>
            </w:r>
          </w:p>
        </w:tc>
        <w:tc>
          <w:tcPr>
            <w:tcW w:type="dxa" w:w="864"/>
          </w:tcPr>
          <w:p>
            <w:r/>
            <w:r>
              <w:rPr>
                <w:sz w:val="15"/>
              </w:rPr>
              <w:t>C5</w:t>
            </w:r>
          </w:p>
        </w:tc>
        <w:tc>
          <w:tcPr>
            <w:tcW w:type="dxa" w:w="1008"/>
          </w:tcPr>
          <w:p>
            <w:r/>
            <w:r>
              <w:rPr>
                <w:sz w:val="15"/>
              </w:rPr>
              <w:t>100n</w:t>
            </w:r>
          </w:p>
        </w:tc>
        <w:tc>
          <w:tcPr>
            <w:tcW w:type="dxa" w:w="6768"/>
          </w:tcPr>
          <w:p>
            <w:r/>
            <w:r>
              <w:rPr>
                <w:sz w:val="15"/>
              </w:rPr>
              <w:t>1=(RN5A-R1.1); 2=GND</w:t>
            </w:r>
          </w:p>
        </w:tc>
      </w:tr>
      <w:tr>
        <w:tc>
          <w:tcPr>
            <w:tcW w:type="dxa" w:w="864"/>
          </w:tcPr>
          <w:p>
            <w:r/>
            <w:r>
              <w:rPr>
                <w:sz w:val="15"/>
              </w:rPr>
              <w:t>Base</w:t>
            </w:r>
          </w:p>
        </w:tc>
        <w:tc>
          <w:tcPr>
            <w:tcW w:type="dxa" w:w="864"/>
          </w:tcPr>
          <w:p>
            <w:r/>
            <w:r>
              <w:rPr>
                <w:sz w:val="15"/>
              </w:rPr>
              <w:t>C6</w:t>
            </w:r>
          </w:p>
        </w:tc>
        <w:tc>
          <w:tcPr>
            <w:tcW w:type="dxa" w:w="1008"/>
          </w:tcPr>
          <w:p>
            <w:r/>
            <w:r>
              <w:rPr>
                <w:sz w:val="15"/>
              </w:rPr>
              <w:t>100n</w:t>
            </w:r>
          </w:p>
        </w:tc>
        <w:tc>
          <w:tcPr>
            <w:tcW w:type="dxa" w:w="6768"/>
          </w:tcPr>
          <w:p>
            <w:r/>
            <w:r>
              <w:rPr>
                <w:sz w:val="15"/>
              </w:rPr>
              <w:t>1=GND; 2=5V</w:t>
            </w:r>
          </w:p>
        </w:tc>
      </w:tr>
      <w:tr>
        <w:tc>
          <w:tcPr>
            <w:tcW w:type="dxa" w:w="864"/>
          </w:tcPr>
          <w:p>
            <w:r/>
            <w:r>
              <w:rPr>
                <w:sz w:val="15"/>
              </w:rPr>
              <w:t>Base</w:t>
            </w:r>
          </w:p>
        </w:tc>
        <w:tc>
          <w:tcPr>
            <w:tcW w:type="dxa" w:w="864"/>
          </w:tcPr>
          <w:p>
            <w:r/>
            <w:r>
              <w:rPr>
                <w:sz w:val="15"/>
              </w:rPr>
              <w:t>C7</w:t>
            </w:r>
          </w:p>
        </w:tc>
        <w:tc>
          <w:tcPr>
            <w:tcW w:type="dxa" w:w="1008"/>
          </w:tcPr>
          <w:p>
            <w:r/>
            <w:r>
              <w:rPr>
                <w:sz w:val="15"/>
              </w:rPr>
              <w:t>100n</w:t>
            </w:r>
          </w:p>
        </w:tc>
        <w:tc>
          <w:tcPr>
            <w:tcW w:type="dxa" w:w="6768"/>
          </w:tcPr>
          <w:p>
            <w:r/>
            <w:r>
              <w:rPr>
                <w:sz w:val="15"/>
              </w:rPr>
              <w:t>1=GND; 2=5V</w:t>
            </w:r>
          </w:p>
        </w:tc>
      </w:tr>
      <w:tr>
        <w:tc>
          <w:tcPr>
            <w:tcW w:type="dxa" w:w="864"/>
          </w:tcPr>
          <w:p>
            <w:r/>
            <w:r>
              <w:rPr>
                <w:sz w:val="15"/>
              </w:rPr>
              <w:t>Base</w:t>
            </w:r>
          </w:p>
        </w:tc>
        <w:tc>
          <w:tcPr>
            <w:tcW w:type="dxa" w:w="864"/>
          </w:tcPr>
          <w:p>
            <w:r/>
            <w:r>
              <w:rPr>
                <w:sz w:val="15"/>
              </w:rPr>
              <w:t>R13</w:t>
            </w:r>
          </w:p>
        </w:tc>
        <w:tc>
          <w:tcPr>
            <w:tcW w:type="dxa" w:w="1008"/>
          </w:tcPr>
          <w:p>
            <w:r/>
            <w:r>
              <w:rPr>
                <w:sz w:val="15"/>
              </w:rPr>
              <w:t>1k5</w:t>
            </w:r>
          </w:p>
        </w:tc>
        <w:tc>
          <w:tcPr>
            <w:tcW w:type="dxa" w:w="6768"/>
          </w:tcPr>
          <w:p>
            <w:r/>
            <w:r>
              <w:rPr>
                <w:sz w:val="15"/>
              </w:rPr>
              <w:t>1=(U4B-RCext); 2=5V</w:t>
            </w:r>
          </w:p>
        </w:tc>
      </w:tr>
      <w:tr>
        <w:tc>
          <w:tcPr>
            <w:tcW w:type="dxa" w:w="864"/>
          </w:tcPr>
          <w:p>
            <w:r/>
            <w:r>
              <w:rPr>
                <w:sz w:val="15"/>
              </w:rPr>
              <w:t>Base</w:t>
            </w:r>
          </w:p>
        </w:tc>
        <w:tc>
          <w:tcPr>
            <w:tcW w:type="dxa" w:w="864"/>
          </w:tcPr>
          <w:p>
            <w:r/>
            <w:r>
              <w:rPr>
                <w:sz w:val="15"/>
              </w:rPr>
              <w:t>R14</w:t>
            </w:r>
          </w:p>
        </w:tc>
        <w:tc>
          <w:tcPr>
            <w:tcW w:type="dxa" w:w="1008"/>
          </w:tcPr>
          <w:p>
            <w:r/>
            <w:r>
              <w:rPr>
                <w:sz w:val="15"/>
              </w:rPr>
              <w:t>22k</w:t>
            </w:r>
          </w:p>
        </w:tc>
        <w:tc>
          <w:tcPr>
            <w:tcW w:type="dxa" w:w="6768"/>
          </w:tcPr>
          <w:p>
            <w:r/>
            <w:r>
              <w:rPr>
                <w:sz w:val="15"/>
              </w:rPr>
              <w:t>1=(U4A-RCext); 2=5V</w:t>
            </w:r>
          </w:p>
        </w:tc>
      </w:tr>
      <w:tr>
        <w:tc>
          <w:tcPr>
            <w:tcW w:type="dxa" w:w="864"/>
          </w:tcPr>
          <w:p>
            <w:r/>
            <w:r>
              <w:rPr>
                <w:sz w:val="15"/>
              </w:rPr>
              <w:t>Base</w:t>
            </w:r>
          </w:p>
        </w:tc>
        <w:tc>
          <w:tcPr>
            <w:tcW w:type="dxa" w:w="864"/>
          </w:tcPr>
          <w:p>
            <w:r/>
            <w:r>
              <w:rPr>
                <w:sz w:val="15"/>
              </w:rPr>
              <w:t>R16</w:t>
            </w:r>
          </w:p>
        </w:tc>
        <w:tc>
          <w:tcPr>
            <w:tcW w:type="dxa" w:w="1008"/>
          </w:tcPr>
          <w:p>
            <w:r/>
            <w:r>
              <w:rPr>
                <w:sz w:val="15"/>
              </w:rPr>
              <w:t>100</w:t>
            </w:r>
          </w:p>
        </w:tc>
        <w:tc>
          <w:tcPr>
            <w:tcW w:type="dxa" w:w="6768"/>
          </w:tcPr>
          <w:p>
            <w:r/>
            <w:r>
              <w:rPr>
                <w:sz w:val="15"/>
              </w:rPr>
              <w:t>1=(U7-CT1); 2=5V</w:t>
            </w:r>
          </w:p>
        </w:tc>
      </w:tr>
      <w:tr>
        <w:tc>
          <w:tcPr>
            <w:tcW w:type="dxa" w:w="864"/>
          </w:tcPr>
          <w:p>
            <w:r/>
            <w:r>
              <w:rPr>
                <w:sz w:val="15"/>
              </w:rPr>
              <w:t>Base</w:t>
            </w:r>
          </w:p>
        </w:tc>
        <w:tc>
          <w:tcPr>
            <w:tcW w:type="dxa" w:w="864"/>
          </w:tcPr>
          <w:p>
            <w:r/>
            <w:r>
              <w:rPr>
                <w:sz w:val="15"/>
              </w:rPr>
              <w:t>R30</w:t>
            </w:r>
          </w:p>
        </w:tc>
        <w:tc>
          <w:tcPr>
            <w:tcW w:type="dxa" w:w="1008"/>
          </w:tcPr>
          <w:p>
            <w:r/>
            <w:r>
              <w:rPr>
                <w:sz w:val="15"/>
              </w:rPr>
              <w:t>50_1W</w:t>
            </w:r>
          </w:p>
        </w:tc>
        <w:tc>
          <w:tcPr>
            <w:tcW w:type="dxa" w:w="6768"/>
          </w:tcPr>
          <w:p>
            <w:r/>
            <w:r>
              <w:rPr>
                <w:sz w:val="15"/>
              </w:rPr>
              <w:t>1=(JP4-A); 2=GND</w:t>
            </w:r>
          </w:p>
        </w:tc>
      </w:tr>
      <w:tr>
        <w:tc>
          <w:tcPr>
            <w:tcW w:type="dxa" w:w="864"/>
          </w:tcPr>
          <w:p>
            <w:r/>
            <w:r>
              <w:rPr>
                <w:sz w:val="15"/>
              </w:rPr>
              <w:t>Base</w:t>
            </w:r>
          </w:p>
        </w:tc>
        <w:tc>
          <w:tcPr>
            <w:tcW w:type="dxa" w:w="864"/>
          </w:tcPr>
          <w:p>
            <w:r/>
            <w:r>
              <w:rPr>
                <w:sz w:val="15"/>
              </w:rPr>
              <w:t>R31</w:t>
            </w:r>
          </w:p>
        </w:tc>
        <w:tc>
          <w:tcPr>
            <w:tcW w:type="dxa" w:w="1008"/>
          </w:tcPr>
          <w:p>
            <w:r/>
            <w:r>
              <w:rPr>
                <w:sz w:val="15"/>
              </w:rPr>
              <w:t>100k</w:t>
            </w:r>
          </w:p>
        </w:tc>
        <w:tc>
          <w:tcPr>
            <w:tcW w:type="dxa" w:w="6768"/>
          </w:tcPr>
          <w:p>
            <w:r/>
            <w:r>
              <w:rPr>
                <w:sz w:val="15"/>
              </w:rPr>
              <w:t>1=(U9A-RCext); 2=5V</w:t>
            </w:r>
          </w:p>
        </w:tc>
      </w:tr>
      <w:tr>
        <w:tc>
          <w:tcPr>
            <w:tcW w:type="dxa" w:w="864"/>
          </w:tcPr>
          <w:p>
            <w:r/>
            <w:r>
              <w:rPr>
                <w:sz w:val="15"/>
              </w:rPr>
              <w:t>Base</w:t>
            </w:r>
          </w:p>
        </w:tc>
        <w:tc>
          <w:tcPr>
            <w:tcW w:type="dxa" w:w="864"/>
          </w:tcPr>
          <w:p>
            <w:r/>
            <w:r>
              <w:rPr>
                <w:sz w:val="15"/>
              </w:rPr>
              <w:t>R32</w:t>
            </w:r>
          </w:p>
        </w:tc>
        <w:tc>
          <w:tcPr>
            <w:tcW w:type="dxa" w:w="1008"/>
          </w:tcPr>
          <w:p>
            <w:r/>
            <w:r>
              <w:rPr>
                <w:sz w:val="15"/>
              </w:rPr>
              <w:t>50_1W</w:t>
            </w:r>
          </w:p>
        </w:tc>
        <w:tc>
          <w:tcPr>
            <w:tcW w:type="dxa" w:w="6768"/>
          </w:tcPr>
          <w:p>
            <w:r/>
            <w:r>
              <w:rPr>
                <w:sz w:val="15"/>
              </w:rPr>
              <w:t>1=(JP3-B); 2=GND</w:t>
            </w:r>
          </w:p>
        </w:tc>
      </w:tr>
      <w:tr>
        <w:tc>
          <w:tcPr>
            <w:tcW w:type="dxa" w:w="864"/>
          </w:tcPr>
          <w:p>
            <w:r/>
            <w:r>
              <w:rPr>
                <w:sz w:val="15"/>
              </w:rPr>
              <w:t>Base</w:t>
            </w:r>
          </w:p>
        </w:tc>
        <w:tc>
          <w:tcPr>
            <w:tcW w:type="dxa" w:w="864"/>
          </w:tcPr>
          <w:p>
            <w:r/>
            <w:r>
              <w:rPr>
                <w:sz w:val="15"/>
              </w:rPr>
              <w:t>RN1</w:t>
            </w:r>
          </w:p>
        </w:tc>
        <w:tc>
          <w:tcPr>
            <w:tcW w:type="dxa" w:w="1008"/>
          </w:tcPr>
          <w:p>
            <w:r/>
            <w:r>
              <w:rPr>
                <w:sz w:val="15"/>
              </w:rPr>
              <w:t>4k7</w:t>
            </w:r>
          </w:p>
        </w:tc>
        <w:tc>
          <w:tcPr>
            <w:tcW w:type="dxa" w:w="6768"/>
          </w:tcPr>
          <w:p>
            <w:r/>
            <w:r>
              <w:rPr>
                <w:sz w:val="15"/>
              </w:rPr>
              <w:t>1=OS_Select_EXT; 2=(RN1A-R1.2); 3=Inhibit1_EXT; 4=(RN1B-R2.2); 5=Inhibit2_EXT; 6=(RN1C-R3.2); 7=Inhibit3_EXT; 8=(RN1D-R4.2); 9=Arm_OS_EXT; 10=(RN1E-R5.2)</w:t>
            </w:r>
          </w:p>
        </w:tc>
      </w:tr>
      <w:tr>
        <w:tc>
          <w:tcPr>
            <w:tcW w:type="dxa" w:w="864"/>
          </w:tcPr>
          <w:p>
            <w:r/>
            <w:r>
              <w:rPr>
                <w:sz w:val="15"/>
              </w:rPr>
              <w:t>Base</w:t>
            </w:r>
          </w:p>
        </w:tc>
        <w:tc>
          <w:tcPr>
            <w:tcW w:type="dxa" w:w="864"/>
          </w:tcPr>
          <w:p>
            <w:r/>
            <w:r>
              <w:rPr>
                <w:sz w:val="15"/>
              </w:rPr>
              <w:t>RN2</w:t>
            </w:r>
          </w:p>
        </w:tc>
        <w:tc>
          <w:tcPr>
            <w:tcW w:type="dxa" w:w="1008"/>
          </w:tcPr>
          <w:p>
            <w:r/>
            <w:r>
              <w:rPr>
                <w:sz w:val="15"/>
              </w:rPr>
              <w:t>1k</w:t>
            </w:r>
          </w:p>
        </w:tc>
        <w:tc>
          <w:tcPr>
            <w:tcW w:type="dxa" w:w="6768"/>
          </w:tcPr>
          <w:p>
            <w:r/>
            <w:r>
              <w:rPr>
                <w:sz w:val="15"/>
              </w:rPr>
              <w:t>1=EXT_24V; 2=(RN2A-R1.2); 3=Inhibit2_Sts; 4=(RN2B-R2.2); 5=Inhibit3_Sts; 6=(RN2C-R3.2); 7=EXT_24V; 8=(RN2D-R4.2); 9=EXT_24V; 10=(RN2E-R5.2); 11=EXT_24V; 12=(RN2F-R6.2)</w:t>
            </w:r>
          </w:p>
        </w:tc>
      </w:tr>
      <w:tr>
        <w:tc>
          <w:tcPr>
            <w:tcW w:type="dxa" w:w="864"/>
          </w:tcPr>
          <w:p>
            <w:r/>
            <w:r>
              <w:rPr>
                <w:sz w:val="15"/>
              </w:rPr>
              <w:t>Base</w:t>
            </w:r>
          </w:p>
        </w:tc>
        <w:tc>
          <w:tcPr>
            <w:tcW w:type="dxa" w:w="864"/>
          </w:tcPr>
          <w:p>
            <w:r/>
            <w:r>
              <w:rPr>
                <w:sz w:val="15"/>
              </w:rPr>
              <w:t>RN3</w:t>
            </w:r>
          </w:p>
        </w:tc>
        <w:tc>
          <w:tcPr>
            <w:tcW w:type="dxa" w:w="1008"/>
          </w:tcPr>
          <w:p>
            <w:r/>
            <w:r>
              <w:rPr>
                <w:sz w:val="15"/>
              </w:rPr>
              <w:t>470</w:t>
            </w:r>
          </w:p>
        </w:tc>
        <w:tc>
          <w:tcPr>
            <w:tcW w:type="dxa" w:w="6768"/>
          </w:tcPr>
          <w:p>
            <w:r/>
            <w:r>
              <w:rPr>
                <w:sz w:val="15"/>
              </w:rPr>
              <w:t>1=(RN3A-R1.1); 2=(RN3A-R1.2); 3=(RN3B-R2.1); 4=(RN3B-R2.2); 5=(RN3C-R3.1); 6=(RN3C-R3.2); 7=(RN3D-R4.1); 8=Remote Sts; 9=(RN3E-R5.1); 10=Local_Sts</w:t>
            </w:r>
          </w:p>
        </w:tc>
      </w:tr>
      <w:tr>
        <w:tc>
          <w:tcPr>
            <w:tcW w:type="dxa" w:w="864"/>
          </w:tcPr>
          <w:p>
            <w:r/>
            <w:r>
              <w:rPr>
                <w:sz w:val="15"/>
              </w:rPr>
              <w:t>Base</w:t>
            </w:r>
          </w:p>
        </w:tc>
        <w:tc>
          <w:tcPr>
            <w:tcW w:type="dxa" w:w="864"/>
          </w:tcPr>
          <w:p>
            <w:r/>
            <w:r>
              <w:rPr>
                <w:sz w:val="15"/>
              </w:rPr>
              <w:t>RN4</w:t>
            </w:r>
          </w:p>
        </w:tc>
        <w:tc>
          <w:tcPr>
            <w:tcW w:type="dxa" w:w="1008"/>
          </w:tcPr>
          <w:p>
            <w:r/>
            <w:r>
              <w:rPr>
                <w:sz w:val="15"/>
              </w:rPr>
              <w:t>470</w:t>
            </w:r>
          </w:p>
        </w:tc>
        <w:tc>
          <w:tcPr>
            <w:tcW w:type="dxa" w:w="6768"/>
          </w:tcPr>
          <w:p>
            <w:r/>
            <w:r>
              <w:rPr>
                <w:sz w:val="15"/>
              </w:rPr>
              <w:t>1=(RN4A-R1.1); 2=Armed_Sts; 3=(RN4B-R2.1); 4=OneShot_Sts; 5=(RN4C-R3.1); 6=Normal_Sts; 7=(RN4D-R4.1); 8=Pwr_Sts; 9=(RN4E-R5.1); 10=Trig_Sts; 11=(RN4F-R6.1); 12=Inhib_Sum</w:t>
            </w:r>
          </w:p>
        </w:tc>
      </w:tr>
      <w:tr>
        <w:tc>
          <w:tcPr>
            <w:tcW w:type="dxa" w:w="864"/>
          </w:tcPr>
          <w:p>
            <w:r/>
            <w:r>
              <w:rPr>
                <w:sz w:val="15"/>
              </w:rPr>
              <w:t>Base</w:t>
            </w:r>
          </w:p>
        </w:tc>
        <w:tc>
          <w:tcPr>
            <w:tcW w:type="dxa" w:w="864"/>
          </w:tcPr>
          <w:p>
            <w:r/>
            <w:r>
              <w:rPr>
                <w:sz w:val="15"/>
              </w:rPr>
              <w:t>RN5</w:t>
            </w:r>
          </w:p>
        </w:tc>
        <w:tc>
          <w:tcPr>
            <w:tcW w:type="dxa" w:w="1008"/>
          </w:tcPr>
          <w:p>
            <w:r/>
            <w:r>
              <w:rPr>
                <w:sz w:val="15"/>
              </w:rPr>
              <w:t>1k</w:t>
            </w:r>
          </w:p>
        </w:tc>
        <w:tc>
          <w:tcPr>
            <w:tcW w:type="dxa" w:w="6768"/>
          </w:tcPr>
          <w:p>
            <w:r/>
            <w:r>
              <w:rPr>
                <w:sz w:val="15"/>
              </w:rPr>
              <w:t>1=(RN5A-R1.1); 2=GND; 3=EXT_24V; 4=(RN5B-R2.2); 5=EXT_24V; 6=(RN5C-R3.2); 7=EXT_24V; 8=(RN5D-R4.2); 9=EXT_24V; 10=(RN5E-R5.2); 11=EXT_24V; 12=(RN5F-R6.2)</w:t>
            </w:r>
          </w:p>
        </w:tc>
      </w:tr>
      <w:tr>
        <w:tc>
          <w:tcPr>
            <w:tcW w:type="dxa" w:w="864"/>
          </w:tcPr>
          <w:p>
            <w:r/>
            <w:r>
              <w:rPr>
                <w:sz w:val="15"/>
              </w:rPr>
              <w:t>Base</w:t>
            </w:r>
          </w:p>
        </w:tc>
        <w:tc>
          <w:tcPr>
            <w:tcW w:type="dxa" w:w="864"/>
          </w:tcPr>
          <w:p>
            <w:r/>
            <w:r>
              <w:rPr>
                <w:sz w:val="15"/>
              </w:rPr>
              <w:t>RN6</w:t>
            </w:r>
          </w:p>
        </w:tc>
        <w:tc>
          <w:tcPr>
            <w:tcW w:type="dxa" w:w="1008"/>
          </w:tcPr>
          <w:p>
            <w:r/>
            <w:r>
              <w:rPr>
                <w:sz w:val="15"/>
              </w:rPr>
              <w:t>10k</w:t>
            </w:r>
          </w:p>
        </w:tc>
        <w:tc>
          <w:tcPr>
            <w:tcW w:type="dxa" w:w="6768"/>
          </w:tcPr>
          <w:p>
            <w:r/>
            <w:r>
              <w:rPr>
                <w:sz w:val="15"/>
              </w:rPr>
              <w:t>1=GND; 2=NC; 3=OR_Out; 4=(JP6-B); 5=(RN6D-R4.2)</w:t>
            </w:r>
          </w:p>
        </w:tc>
      </w:tr>
      <w:tr>
        <w:tc>
          <w:tcPr>
            <w:tcW w:type="dxa" w:w="864"/>
          </w:tcPr>
          <w:p>
            <w:r/>
            <w:r>
              <w:rPr>
                <w:sz w:val="15"/>
              </w:rPr>
              <w:t>Base</w:t>
            </w:r>
          </w:p>
        </w:tc>
        <w:tc>
          <w:tcPr>
            <w:tcW w:type="dxa" w:w="864"/>
          </w:tcPr>
          <w:p>
            <w:r/>
            <w:r>
              <w:rPr>
                <w:sz w:val="15"/>
              </w:rPr>
              <w:t>RN7</w:t>
            </w:r>
          </w:p>
        </w:tc>
        <w:tc>
          <w:tcPr>
            <w:tcW w:type="dxa" w:w="1008"/>
          </w:tcPr>
          <w:p>
            <w:r/>
            <w:r>
              <w:rPr>
                <w:sz w:val="15"/>
              </w:rPr>
              <w:t>10k</w:t>
            </w:r>
          </w:p>
        </w:tc>
        <w:tc>
          <w:tcPr>
            <w:tcW w:type="dxa" w:w="6768"/>
          </w:tcPr>
          <w:p>
            <w:r/>
            <w:r>
              <w:rPr>
                <w:sz w:val="15"/>
              </w:rPr>
              <w:t>1=GND; 2=(RN6D-R4.2); 3=(JP6-B); 4=(JP5-B); 5=lg_5V_sts</w:t>
            </w:r>
          </w:p>
        </w:tc>
      </w:tr>
      <w:tr>
        <w:tc>
          <w:tcPr>
            <w:tcW w:type="dxa" w:w="864"/>
          </w:tcPr>
          <w:p>
            <w:r/>
            <w:r>
              <w:rPr>
                <w:sz w:val="15"/>
              </w:rPr>
              <w:t>Base</w:t>
            </w:r>
          </w:p>
        </w:tc>
        <w:tc>
          <w:tcPr>
            <w:tcW w:type="dxa" w:w="864"/>
          </w:tcPr>
          <w:p>
            <w:r/>
            <w:r>
              <w:rPr>
                <w:sz w:val="15"/>
              </w:rPr>
              <w:t>RN8</w:t>
            </w:r>
          </w:p>
        </w:tc>
        <w:tc>
          <w:tcPr>
            <w:tcW w:type="dxa" w:w="1008"/>
          </w:tcPr>
          <w:p>
            <w:r/>
            <w:r>
              <w:rPr>
                <w:sz w:val="15"/>
              </w:rPr>
              <w:t>10k</w:t>
            </w:r>
          </w:p>
        </w:tc>
        <w:tc>
          <w:tcPr>
            <w:tcW w:type="dxa" w:w="6768"/>
          </w:tcPr>
          <w:p>
            <w:r/>
            <w:r>
              <w:rPr>
                <w:sz w:val="15"/>
              </w:rPr>
              <w:t>1=GND; 2=(JP5-B); 3=(RN8B-R2.2); 4=(RN8C-R3.2); 5=In_from_lgboard</w:t>
            </w:r>
          </w:p>
        </w:tc>
      </w:tr>
      <w:tr>
        <w:tc>
          <w:tcPr>
            <w:tcW w:type="dxa" w:w="864"/>
          </w:tcPr>
          <w:p>
            <w:r/>
            <w:r>
              <w:rPr>
                <w:sz w:val="15"/>
              </w:rPr>
              <w:t>Logic</w:t>
            </w:r>
          </w:p>
        </w:tc>
        <w:tc>
          <w:tcPr>
            <w:tcW w:type="dxa" w:w="864"/>
          </w:tcPr>
          <w:p>
            <w:r/>
            <w:r>
              <w:rPr>
                <w:sz w:val="15"/>
              </w:rPr>
              <w:t>C1</w:t>
            </w:r>
          </w:p>
        </w:tc>
        <w:tc>
          <w:tcPr>
            <w:tcW w:type="dxa" w:w="1008"/>
          </w:tcPr>
          <w:p>
            <w:r/>
            <w:r>
              <w:rPr>
                <w:sz w:val="15"/>
              </w:rPr>
              <w:t>C_Polarized_US</w:t>
            </w:r>
          </w:p>
        </w:tc>
        <w:tc>
          <w:tcPr>
            <w:tcW w:type="dxa" w:w="6768"/>
          </w:tcPr>
          <w:p>
            <w:r/>
            <w:r>
              <w:rPr>
                <w:sz w:val="15"/>
              </w:rPr>
              <w:t>1=5V; 2=GND</w:t>
            </w:r>
          </w:p>
        </w:tc>
      </w:tr>
      <w:tr>
        <w:tc>
          <w:tcPr>
            <w:tcW w:type="dxa" w:w="864"/>
          </w:tcPr>
          <w:p>
            <w:r/>
            <w:r>
              <w:rPr>
                <w:sz w:val="15"/>
              </w:rPr>
              <w:t>Logic</w:t>
            </w:r>
          </w:p>
        </w:tc>
        <w:tc>
          <w:tcPr>
            <w:tcW w:type="dxa" w:w="864"/>
          </w:tcPr>
          <w:p>
            <w:r/>
            <w:r>
              <w:rPr>
                <w:sz w:val="15"/>
              </w:rPr>
              <w:t>C2</w:t>
            </w:r>
          </w:p>
        </w:tc>
        <w:tc>
          <w:tcPr>
            <w:tcW w:type="dxa" w:w="1008"/>
          </w:tcPr>
          <w:p>
            <w:r/>
            <w:r>
              <w:rPr>
                <w:sz w:val="15"/>
              </w:rPr>
              <w:t>C_Polarized_US</w:t>
            </w:r>
          </w:p>
        </w:tc>
        <w:tc>
          <w:tcPr>
            <w:tcW w:type="dxa" w:w="6768"/>
          </w:tcPr>
          <w:p>
            <w:r/>
            <w:r>
              <w:rPr>
                <w:sz w:val="15"/>
              </w:rPr>
              <w:t>1=24V; 2=GND</w:t>
            </w:r>
          </w:p>
        </w:tc>
      </w:tr>
      <w:tr>
        <w:tc>
          <w:tcPr>
            <w:tcW w:type="dxa" w:w="864"/>
          </w:tcPr>
          <w:p>
            <w:r/>
            <w:r>
              <w:rPr>
                <w:sz w:val="15"/>
              </w:rPr>
              <w:t>Logic</w:t>
            </w:r>
          </w:p>
        </w:tc>
        <w:tc>
          <w:tcPr>
            <w:tcW w:type="dxa" w:w="864"/>
          </w:tcPr>
          <w:p>
            <w:r/>
            <w:r>
              <w:rPr>
                <w:sz w:val="15"/>
              </w:rPr>
              <w:t>C3</w:t>
            </w:r>
          </w:p>
        </w:tc>
        <w:tc>
          <w:tcPr>
            <w:tcW w:type="dxa" w:w="1008"/>
          </w:tcPr>
          <w:p>
            <w:r/>
            <w:r>
              <w:rPr>
                <w:sz w:val="15"/>
              </w:rPr>
              <w:t>100n</w:t>
            </w:r>
          </w:p>
        </w:tc>
        <w:tc>
          <w:tcPr>
            <w:tcW w:type="dxa" w:w="6768"/>
          </w:tcPr>
          <w:p>
            <w:r/>
            <w:r>
              <w:rPr>
                <w:sz w:val="15"/>
              </w:rPr>
              <w:t>1=GND; 2=5V</w:t>
            </w:r>
          </w:p>
        </w:tc>
      </w:tr>
      <w:tr>
        <w:tc>
          <w:tcPr>
            <w:tcW w:type="dxa" w:w="864"/>
          </w:tcPr>
          <w:p>
            <w:r/>
            <w:r>
              <w:rPr>
                <w:sz w:val="15"/>
              </w:rPr>
              <w:t>Logic</w:t>
            </w:r>
          </w:p>
        </w:tc>
        <w:tc>
          <w:tcPr>
            <w:tcW w:type="dxa" w:w="864"/>
          </w:tcPr>
          <w:p>
            <w:r/>
            <w:r>
              <w:rPr>
                <w:sz w:val="15"/>
              </w:rPr>
              <w:t>C4</w:t>
            </w:r>
          </w:p>
        </w:tc>
        <w:tc>
          <w:tcPr>
            <w:tcW w:type="dxa" w:w="1008"/>
          </w:tcPr>
          <w:p>
            <w:r/>
            <w:r>
              <w:rPr>
                <w:sz w:val="15"/>
              </w:rPr>
              <w:t>100n</w:t>
            </w:r>
          </w:p>
        </w:tc>
        <w:tc>
          <w:tcPr>
            <w:tcW w:type="dxa" w:w="6768"/>
          </w:tcPr>
          <w:p>
            <w:r/>
            <w:r>
              <w:rPr>
                <w:sz w:val="15"/>
              </w:rPr>
              <w:t>1=GND; 2=5V</w:t>
            </w:r>
          </w:p>
        </w:tc>
      </w:tr>
      <w:tr>
        <w:tc>
          <w:tcPr>
            <w:tcW w:type="dxa" w:w="864"/>
          </w:tcPr>
          <w:p>
            <w:r/>
            <w:r>
              <w:rPr>
                <w:sz w:val="15"/>
              </w:rPr>
              <w:t>Logic</w:t>
            </w:r>
          </w:p>
        </w:tc>
        <w:tc>
          <w:tcPr>
            <w:tcW w:type="dxa" w:w="864"/>
          </w:tcPr>
          <w:p>
            <w:r/>
            <w:r>
              <w:rPr>
                <w:sz w:val="15"/>
              </w:rPr>
              <w:t>C5</w:t>
            </w:r>
          </w:p>
        </w:tc>
        <w:tc>
          <w:tcPr>
            <w:tcW w:type="dxa" w:w="1008"/>
          </w:tcPr>
          <w:p>
            <w:r/>
            <w:r>
              <w:rPr>
                <w:sz w:val="15"/>
              </w:rPr>
              <w:t>100n</w:t>
            </w:r>
          </w:p>
        </w:tc>
        <w:tc>
          <w:tcPr>
            <w:tcW w:type="dxa" w:w="6768"/>
          </w:tcPr>
          <w:p>
            <w:r/>
            <w:r>
              <w:rPr>
                <w:sz w:val="15"/>
              </w:rPr>
              <w:t>1=GND; 2=5V</w:t>
            </w:r>
          </w:p>
        </w:tc>
      </w:tr>
      <w:tr>
        <w:tc>
          <w:tcPr>
            <w:tcW w:type="dxa" w:w="864"/>
          </w:tcPr>
          <w:p>
            <w:r/>
            <w:r>
              <w:rPr>
                <w:sz w:val="15"/>
              </w:rPr>
              <w:t>Logic</w:t>
            </w:r>
          </w:p>
        </w:tc>
        <w:tc>
          <w:tcPr>
            <w:tcW w:type="dxa" w:w="864"/>
          </w:tcPr>
          <w:p>
            <w:r/>
            <w:r>
              <w:rPr>
                <w:sz w:val="15"/>
              </w:rPr>
              <w:t>C6</w:t>
            </w:r>
          </w:p>
        </w:tc>
        <w:tc>
          <w:tcPr>
            <w:tcW w:type="dxa" w:w="1008"/>
          </w:tcPr>
          <w:p>
            <w:r/>
            <w:r>
              <w:rPr>
                <w:sz w:val="15"/>
              </w:rPr>
              <w:t>100n</w:t>
            </w:r>
          </w:p>
        </w:tc>
        <w:tc>
          <w:tcPr>
            <w:tcW w:type="dxa" w:w="6768"/>
          </w:tcPr>
          <w:p>
            <w:r/>
            <w:r>
              <w:rPr>
                <w:sz w:val="15"/>
              </w:rPr>
              <w:t>1=GND; 2=5V</w:t>
            </w:r>
          </w:p>
        </w:tc>
      </w:tr>
      <w:tr>
        <w:tc>
          <w:tcPr>
            <w:tcW w:type="dxa" w:w="864"/>
          </w:tcPr>
          <w:p>
            <w:r/>
            <w:r>
              <w:rPr>
                <w:sz w:val="15"/>
              </w:rPr>
              <w:t>Logic</w:t>
            </w:r>
          </w:p>
        </w:tc>
        <w:tc>
          <w:tcPr>
            <w:tcW w:type="dxa" w:w="864"/>
          </w:tcPr>
          <w:p>
            <w:r/>
            <w:r>
              <w:rPr>
                <w:sz w:val="15"/>
              </w:rPr>
              <w:t>C7</w:t>
            </w:r>
          </w:p>
        </w:tc>
        <w:tc>
          <w:tcPr>
            <w:tcW w:type="dxa" w:w="1008"/>
          </w:tcPr>
          <w:p>
            <w:r/>
            <w:r>
              <w:rPr>
                <w:sz w:val="15"/>
              </w:rPr>
              <w:t>100n</w:t>
            </w:r>
          </w:p>
        </w:tc>
        <w:tc>
          <w:tcPr>
            <w:tcW w:type="dxa" w:w="6768"/>
          </w:tcPr>
          <w:p>
            <w:r/>
            <w:r>
              <w:rPr>
                <w:sz w:val="15"/>
              </w:rPr>
              <w:t>1=GND; 2=5V</w:t>
            </w:r>
          </w:p>
        </w:tc>
      </w:tr>
      <w:tr>
        <w:tc>
          <w:tcPr>
            <w:tcW w:type="dxa" w:w="864"/>
          </w:tcPr>
          <w:p>
            <w:r/>
            <w:r>
              <w:rPr>
                <w:sz w:val="15"/>
              </w:rPr>
              <w:t>Logic</w:t>
            </w:r>
          </w:p>
        </w:tc>
        <w:tc>
          <w:tcPr>
            <w:tcW w:type="dxa" w:w="864"/>
          </w:tcPr>
          <w:p>
            <w:r/>
            <w:r>
              <w:rPr>
                <w:sz w:val="15"/>
              </w:rPr>
              <w:t>C8</w:t>
            </w:r>
          </w:p>
        </w:tc>
        <w:tc>
          <w:tcPr>
            <w:tcW w:type="dxa" w:w="1008"/>
          </w:tcPr>
          <w:p>
            <w:r/>
            <w:r>
              <w:rPr>
                <w:sz w:val="15"/>
              </w:rPr>
              <w:t>100n</w:t>
            </w:r>
          </w:p>
        </w:tc>
        <w:tc>
          <w:tcPr>
            <w:tcW w:type="dxa" w:w="6768"/>
          </w:tcPr>
          <w:p>
            <w:r/>
            <w:r>
              <w:rPr>
                <w:sz w:val="15"/>
              </w:rPr>
              <w:t>1=GND; 2=5V</w:t>
            </w:r>
          </w:p>
        </w:tc>
      </w:tr>
      <w:tr>
        <w:tc>
          <w:tcPr>
            <w:tcW w:type="dxa" w:w="864"/>
          </w:tcPr>
          <w:p>
            <w:r/>
            <w:r>
              <w:rPr>
                <w:sz w:val="15"/>
              </w:rPr>
              <w:t>Logic</w:t>
            </w:r>
          </w:p>
        </w:tc>
        <w:tc>
          <w:tcPr>
            <w:tcW w:type="dxa" w:w="864"/>
          </w:tcPr>
          <w:p>
            <w:r/>
            <w:r>
              <w:rPr>
                <w:sz w:val="15"/>
              </w:rPr>
              <w:t>C9</w:t>
            </w:r>
          </w:p>
        </w:tc>
        <w:tc>
          <w:tcPr>
            <w:tcW w:type="dxa" w:w="1008"/>
          </w:tcPr>
          <w:p>
            <w:r/>
            <w:r>
              <w:rPr>
                <w:sz w:val="15"/>
              </w:rPr>
              <w:t>100n</w:t>
            </w:r>
          </w:p>
        </w:tc>
        <w:tc>
          <w:tcPr>
            <w:tcW w:type="dxa" w:w="6768"/>
          </w:tcPr>
          <w:p>
            <w:r/>
            <w:r>
              <w:rPr>
                <w:sz w:val="15"/>
              </w:rPr>
              <w:t>1=GND; 2=5V</w:t>
            </w:r>
          </w:p>
        </w:tc>
      </w:tr>
      <w:tr>
        <w:tc>
          <w:tcPr>
            <w:tcW w:type="dxa" w:w="864"/>
          </w:tcPr>
          <w:p>
            <w:r/>
            <w:r>
              <w:rPr>
                <w:sz w:val="15"/>
              </w:rPr>
              <w:t>Logic</w:t>
            </w:r>
          </w:p>
        </w:tc>
        <w:tc>
          <w:tcPr>
            <w:tcW w:type="dxa" w:w="864"/>
          </w:tcPr>
          <w:p>
            <w:r/>
            <w:r>
              <w:rPr>
                <w:sz w:val="15"/>
              </w:rPr>
              <w:t>R1</w:t>
            </w:r>
          </w:p>
        </w:tc>
        <w:tc>
          <w:tcPr>
            <w:tcW w:type="dxa" w:w="1008"/>
          </w:tcPr>
          <w:p>
            <w:r/>
            <w:r>
              <w:rPr>
                <w:sz w:val="15"/>
              </w:rPr>
              <w:t>10k</w:t>
            </w:r>
          </w:p>
        </w:tc>
        <w:tc>
          <w:tcPr>
            <w:tcW w:type="dxa" w:w="6768"/>
          </w:tcPr>
          <w:p>
            <w:r/>
            <w:r>
              <w:rPr>
                <w:sz w:val="15"/>
              </w:rPr>
              <w:t>1=Remote Sts; 2=OS_Rem_Select_Out</w:t>
            </w:r>
          </w:p>
        </w:tc>
      </w:tr>
    </w:tbl>
    <w:p/>
    <w:p>
      <w:pPr>
        <w:pStyle w:val="Heading1"/>
      </w:pPr>
      <w:r>
        <w:t>7. Bill of materials</w:t>
      </w:r>
    </w:p>
    <w:p>
      <w:r>
        <w:rPr>
          <w:b w:val="0"/>
          <w:i w:val="0"/>
        </w:rPr>
        <w:t>Full BOM, with base and logic breakouts, is in Trigger_Board_System_BOM.xlsx. System totals below (R: ref prefix B = Base, L = Logic).</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576"/>
          </w:tcPr>
          <w:p>
            <w:r/>
            <w:r>
              <w:rPr>
                <w:b/>
                <w:sz w:val="14"/>
              </w:rPr>
              <w:t>Qty</w:t>
            </w:r>
          </w:p>
        </w:tc>
        <w:tc>
          <w:tcPr>
            <w:tcW w:type="dxa" w:w="1872"/>
          </w:tcPr>
          <w:p>
            <w:r/>
            <w:r>
              <w:rPr>
                <w:b/>
                <w:sz w:val="14"/>
              </w:rPr>
              <w:t>Ref(s)</w:t>
            </w:r>
          </w:p>
        </w:tc>
        <w:tc>
          <w:tcPr>
            <w:tcW w:type="dxa" w:w="1296"/>
          </w:tcPr>
          <w:p>
            <w:r/>
            <w:r>
              <w:rPr>
                <w:b/>
                <w:sz w:val="14"/>
              </w:rPr>
              <w:t>Schematic value</w:t>
            </w:r>
          </w:p>
        </w:tc>
        <w:tc>
          <w:tcPr>
            <w:tcW w:type="dxa" w:w="2880"/>
          </w:tcPr>
          <w:p>
            <w:r/>
            <w:r>
              <w:rPr>
                <w:b/>
                <w:sz w:val="14"/>
              </w:rPr>
              <w:t>Description</w:t>
            </w:r>
          </w:p>
        </w:tc>
        <w:tc>
          <w:tcPr>
            <w:tcW w:type="dxa" w:w="1872"/>
          </w:tcPr>
          <w:p>
            <w:r/>
            <w:r>
              <w:rPr>
                <w:b/>
                <w:sz w:val="14"/>
              </w:rPr>
              <w:t>MFR part #</w:t>
            </w:r>
          </w:p>
        </w:tc>
        <w:tc>
          <w:tcPr>
            <w:tcW w:type="dxa" w:w="1872"/>
          </w:tcPr>
          <w:p>
            <w:r/>
            <w:r>
              <w:rPr>
                <w:b/>
                <w:sz w:val="14"/>
              </w:rPr>
              <w:t>Mouser #</w:t>
            </w:r>
          </w:p>
        </w:tc>
      </w:tr>
      <w:tr>
        <w:tc>
          <w:tcPr>
            <w:tcW w:type="dxa" w:w="576"/>
          </w:tcPr>
          <w:p>
            <w:r/>
            <w:r>
              <w:rPr>
                <w:sz w:val="14"/>
              </w:rPr>
              <w:t>2</w:t>
            </w:r>
          </w:p>
        </w:tc>
        <w:tc>
          <w:tcPr>
            <w:tcW w:type="dxa" w:w="1872"/>
          </w:tcPr>
          <w:p>
            <w:r/>
            <w:r>
              <w:rPr>
                <w:sz w:val="14"/>
              </w:rPr>
              <w:t>B:C1, B:C2</w:t>
            </w:r>
          </w:p>
        </w:tc>
        <w:tc>
          <w:tcPr>
            <w:tcW w:type="dxa" w:w="1296"/>
          </w:tcPr>
          <w:p>
            <w:r/>
            <w:r>
              <w:rPr>
                <w:sz w:val="14"/>
              </w:rPr>
              <w:t>C_Polarized_US</w:t>
            </w:r>
          </w:p>
        </w:tc>
        <w:tc>
          <w:tcPr>
            <w:tcW w:type="dxa" w:w="2880"/>
          </w:tcPr>
          <w:p>
            <w:r/>
            <w:r>
              <w:rPr>
                <w:sz w:val="14"/>
              </w:rPr>
              <w:t>100uF 50V Electrolythic Capacitor</w:t>
            </w:r>
          </w:p>
        </w:tc>
        <w:tc>
          <w:tcPr>
            <w:tcW w:type="dxa" w:w="1872"/>
          </w:tcPr>
          <w:p>
            <w:r/>
            <w:r>
              <w:rPr>
                <w:sz w:val="14"/>
              </w:rPr>
              <w:t>ESL107M050AGMAA</w:t>
            </w:r>
          </w:p>
        </w:tc>
        <w:tc>
          <w:tcPr>
            <w:tcW w:type="dxa" w:w="1872"/>
          </w:tcPr>
          <w:p>
            <w:r/>
            <w:r>
              <w:rPr>
                <w:sz w:val="14"/>
              </w:rPr>
              <w:t>80-ESL107M050AGMAA</w:t>
            </w:r>
          </w:p>
        </w:tc>
      </w:tr>
      <w:tr>
        <w:tc>
          <w:tcPr>
            <w:tcW w:type="dxa" w:w="576"/>
          </w:tcPr>
          <w:p>
            <w:r/>
            <w:r>
              <w:rPr>
                <w:sz w:val="14"/>
              </w:rPr>
              <w:t>6</w:t>
            </w:r>
          </w:p>
        </w:tc>
        <w:tc>
          <w:tcPr>
            <w:tcW w:type="dxa" w:w="1872"/>
          </w:tcPr>
          <w:p>
            <w:r/>
            <w:r>
              <w:rPr>
                <w:sz w:val="14"/>
              </w:rPr>
              <w:t>B:C3, B:C5, B:C6, B:C7, B:C10, B:C11</w:t>
            </w:r>
          </w:p>
        </w:tc>
        <w:tc>
          <w:tcPr>
            <w:tcW w:type="dxa" w:w="1296"/>
          </w:tcPr>
          <w:p>
            <w:r/>
            <w:r>
              <w:rPr>
                <w:sz w:val="14"/>
              </w:rPr>
              <w:t>100n</w:t>
            </w:r>
          </w:p>
        </w:tc>
        <w:tc>
          <w:tcPr>
            <w:tcW w:type="dxa" w:w="2880"/>
          </w:tcPr>
          <w:p>
            <w:r/>
            <w:r>
              <w:rPr>
                <w:sz w:val="14"/>
              </w:rPr>
              <w:t>100nF Ceramic disk capacitor</w:t>
            </w:r>
          </w:p>
        </w:tc>
        <w:tc>
          <w:tcPr>
            <w:tcW w:type="dxa" w:w="1872"/>
          </w:tcPr>
          <w:p>
            <w:r/>
            <w:r>
              <w:rPr>
                <w:sz w:val="14"/>
              </w:rPr>
              <w:t>S104Z93Z5VL83L0R</w:t>
            </w:r>
          </w:p>
        </w:tc>
        <w:tc>
          <w:tcPr>
            <w:tcW w:type="dxa" w:w="1872"/>
          </w:tcPr>
          <w:p>
            <w:r/>
            <w:r>
              <w:rPr>
                <w:sz w:val="14"/>
              </w:rPr>
              <w:t>594-S104Z93Z5VL83L0R</w:t>
            </w:r>
          </w:p>
        </w:tc>
      </w:tr>
      <w:tr>
        <w:tc>
          <w:tcPr>
            <w:tcW w:type="dxa" w:w="576"/>
          </w:tcPr>
          <w:p>
            <w:r/>
            <w:r>
              <w:rPr>
                <w:sz w:val="14"/>
              </w:rPr>
              <w:t>1</w:t>
            </w:r>
          </w:p>
        </w:tc>
        <w:tc>
          <w:tcPr>
            <w:tcW w:type="dxa" w:w="1872"/>
          </w:tcPr>
          <w:p>
            <w:r/>
            <w:r>
              <w:rPr>
                <w:sz w:val="14"/>
              </w:rPr>
              <w:t>B:C4</w:t>
            </w:r>
          </w:p>
        </w:tc>
        <w:tc>
          <w:tcPr>
            <w:tcW w:type="dxa" w:w="1296"/>
          </w:tcPr>
          <w:p>
            <w:r/>
            <w:r>
              <w:rPr>
                <w:sz w:val="14"/>
              </w:rPr>
              <w:t>1n</w:t>
            </w:r>
          </w:p>
        </w:tc>
        <w:tc>
          <w:tcPr>
            <w:tcW w:type="dxa" w:w="2880"/>
          </w:tcPr>
          <w:p>
            <w:r/>
            <w:r>
              <w:rPr>
                <w:sz w:val="14"/>
              </w:rPr>
              <w:t>1nF Ceramic Disk Capacitor</w:t>
            </w:r>
          </w:p>
        </w:tc>
        <w:tc>
          <w:tcPr>
            <w:tcW w:type="dxa" w:w="1872"/>
          </w:tcPr>
          <w:p>
            <w:r/>
            <w:r>
              <w:rPr>
                <w:sz w:val="14"/>
              </w:rPr>
              <w:t>FA28C0G1H102JNU00</w:t>
            </w:r>
          </w:p>
        </w:tc>
        <w:tc>
          <w:tcPr>
            <w:tcW w:type="dxa" w:w="1872"/>
          </w:tcPr>
          <w:p>
            <w:r/>
            <w:r>
              <w:rPr>
                <w:sz w:val="14"/>
              </w:rPr>
              <w:t>810-FA28C0G1H10200</w:t>
            </w:r>
          </w:p>
        </w:tc>
      </w:tr>
      <w:tr>
        <w:tc>
          <w:tcPr>
            <w:tcW w:type="dxa" w:w="576"/>
          </w:tcPr>
          <w:p>
            <w:r/>
            <w:r>
              <w:rPr>
                <w:sz w:val="14"/>
              </w:rPr>
              <w:t>1</w:t>
            </w:r>
          </w:p>
        </w:tc>
        <w:tc>
          <w:tcPr>
            <w:tcW w:type="dxa" w:w="1872"/>
          </w:tcPr>
          <w:p>
            <w:r/>
            <w:r>
              <w:rPr>
                <w:sz w:val="14"/>
              </w:rPr>
              <w:t>B:C12</w:t>
            </w:r>
          </w:p>
        </w:tc>
        <w:tc>
          <w:tcPr>
            <w:tcW w:type="dxa" w:w="1296"/>
          </w:tcPr>
          <w:p>
            <w:r/>
            <w:r>
              <w:rPr>
                <w:sz w:val="14"/>
              </w:rPr>
              <w:t>100u</w:t>
            </w:r>
          </w:p>
        </w:tc>
        <w:tc>
          <w:tcPr>
            <w:tcW w:type="dxa" w:w="2880"/>
          </w:tcPr>
          <w:p>
            <w:r/>
            <w:r>
              <w:rPr>
                <w:sz w:val="14"/>
              </w:rPr>
              <w:t>100uF 25V Electrolythic Capacitor</w:t>
            </w:r>
          </w:p>
        </w:tc>
        <w:tc>
          <w:tcPr>
            <w:tcW w:type="dxa" w:w="1872"/>
          </w:tcPr>
          <w:p>
            <w:r/>
            <w:r>
              <w:rPr>
                <w:sz w:val="14"/>
              </w:rPr>
              <w:t>Kit part (no part number)</w:t>
            </w:r>
          </w:p>
        </w:tc>
        <w:tc>
          <w:tcPr>
            <w:tcW w:type="dxa" w:w="1872"/>
          </w:tcPr>
          <w:p>
            <w:r/>
            <w:r>
              <w:rPr>
                <w:sz w:val="14"/>
              </w:rPr>
              <w:t>NA</w:t>
            </w:r>
          </w:p>
        </w:tc>
      </w:tr>
      <w:tr>
        <w:tc>
          <w:tcPr>
            <w:tcW w:type="dxa" w:w="576"/>
          </w:tcPr>
          <w:p>
            <w:r/>
            <w:r>
              <w:rPr>
                <w:sz w:val="14"/>
              </w:rPr>
              <w:t>1</w:t>
            </w:r>
          </w:p>
        </w:tc>
        <w:tc>
          <w:tcPr>
            <w:tcW w:type="dxa" w:w="1872"/>
          </w:tcPr>
          <w:p>
            <w:r/>
            <w:r>
              <w:rPr>
                <w:sz w:val="14"/>
              </w:rPr>
              <w:t>B:C13</w:t>
            </w:r>
          </w:p>
        </w:tc>
        <w:tc>
          <w:tcPr>
            <w:tcW w:type="dxa" w:w="1296"/>
          </w:tcPr>
          <w:p>
            <w:r/>
            <w:r>
              <w:rPr>
                <w:sz w:val="14"/>
              </w:rPr>
              <w:t>10u</w:t>
            </w:r>
          </w:p>
        </w:tc>
        <w:tc>
          <w:tcPr>
            <w:tcW w:type="dxa" w:w="2880"/>
          </w:tcPr>
          <w:p>
            <w:r/>
            <w:r>
              <w:rPr>
                <w:sz w:val="14"/>
              </w:rPr>
              <w:t>10uF Ceramic Disk Capacitor</w:t>
            </w:r>
          </w:p>
        </w:tc>
        <w:tc>
          <w:tcPr>
            <w:tcW w:type="dxa" w:w="1872"/>
          </w:tcPr>
          <w:p>
            <w:r/>
            <w:r>
              <w:rPr>
                <w:sz w:val="14"/>
              </w:rPr>
              <w:t>FG11X7R1H106KRT00</w:t>
            </w:r>
          </w:p>
        </w:tc>
        <w:tc>
          <w:tcPr>
            <w:tcW w:type="dxa" w:w="1872"/>
          </w:tcPr>
          <w:p>
            <w:r/>
            <w:r>
              <w:rPr>
                <w:sz w:val="14"/>
              </w:rPr>
              <w:t>810-FG11X7R1H106KRT0</w:t>
            </w:r>
          </w:p>
        </w:tc>
      </w:tr>
      <w:tr>
        <w:tc>
          <w:tcPr>
            <w:tcW w:type="dxa" w:w="576"/>
          </w:tcPr>
          <w:p>
            <w:r/>
            <w:r>
              <w:rPr>
                <w:sz w:val="14"/>
              </w:rPr>
              <w:t>1</w:t>
            </w:r>
          </w:p>
        </w:tc>
        <w:tc>
          <w:tcPr>
            <w:tcW w:type="dxa" w:w="1872"/>
          </w:tcPr>
          <w:p>
            <w:r/>
            <w:r>
              <w:rPr>
                <w:sz w:val="14"/>
              </w:rPr>
              <w:t>B:IC1</w:t>
            </w:r>
          </w:p>
        </w:tc>
        <w:tc>
          <w:tcPr>
            <w:tcW w:type="dxa" w:w="1296"/>
          </w:tcPr>
          <w:p>
            <w:r/>
            <w:r>
              <w:rPr>
                <w:sz w:val="14"/>
              </w:rPr>
              <w:t>IXDN614PI</w:t>
            </w:r>
          </w:p>
        </w:tc>
        <w:tc>
          <w:tcPr>
            <w:tcW w:type="dxa" w:w="2880"/>
          </w:tcPr>
          <w:p>
            <w:r/>
            <w:r>
              <w:rPr>
                <w:sz w:val="14"/>
              </w:rPr>
              <w:t>IXYS MOSFET Gate Driver</w:t>
            </w:r>
          </w:p>
        </w:tc>
        <w:tc>
          <w:tcPr>
            <w:tcW w:type="dxa" w:w="1872"/>
          </w:tcPr>
          <w:p>
            <w:r/>
            <w:r>
              <w:rPr>
                <w:sz w:val="14"/>
              </w:rPr>
              <w:t>IXDN614PI</w:t>
            </w:r>
          </w:p>
        </w:tc>
        <w:tc>
          <w:tcPr>
            <w:tcW w:type="dxa" w:w="1872"/>
          </w:tcPr>
          <w:p>
            <w:r/>
            <w:r>
              <w:rPr>
                <w:sz w:val="14"/>
              </w:rPr>
              <w:t>849-IXDN614PI</w:t>
            </w:r>
          </w:p>
        </w:tc>
      </w:tr>
      <w:tr>
        <w:tc>
          <w:tcPr>
            <w:tcW w:type="dxa" w:w="576"/>
          </w:tcPr>
          <w:p>
            <w:r/>
            <w:r>
              <w:rPr>
                <w:sz w:val="14"/>
              </w:rPr>
              <w:t>1</w:t>
            </w:r>
          </w:p>
        </w:tc>
        <w:tc>
          <w:tcPr>
            <w:tcW w:type="dxa" w:w="1872"/>
          </w:tcPr>
          <w:p>
            <w:r/>
            <w:r>
              <w:rPr>
                <w:sz w:val="14"/>
              </w:rPr>
              <w:t>B:J1</w:t>
            </w:r>
          </w:p>
        </w:tc>
        <w:tc>
          <w:tcPr>
            <w:tcW w:type="dxa" w:w="1296"/>
          </w:tcPr>
          <w:p>
            <w:r/>
            <w:r>
              <w:rPr>
                <w:sz w:val="14"/>
              </w:rPr>
              <w:t>J6</w:t>
            </w:r>
          </w:p>
        </w:tc>
        <w:tc>
          <w:tcPr>
            <w:tcW w:type="dxa" w:w="2880"/>
          </w:tcPr>
          <w:p>
            <w:r/>
            <w:r>
              <w:rPr>
                <w:sz w:val="14"/>
              </w:rPr>
              <w:t>Screw Terminal Blocks</w:t>
            </w:r>
          </w:p>
        </w:tc>
        <w:tc>
          <w:tcPr>
            <w:tcW w:type="dxa" w:w="1872"/>
          </w:tcPr>
          <w:p>
            <w:r/>
            <w:r>
              <w:rPr>
                <w:sz w:val="14"/>
              </w:rPr>
              <w:t>1725041</w:t>
            </w:r>
          </w:p>
        </w:tc>
        <w:tc>
          <w:tcPr>
            <w:tcW w:type="dxa" w:w="1872"/>
          </w:tcPr>
          <w:p>
            <w:r/>
            <w:r>
              <w:rPr>
                <w:sz w:val="14"/>
              </w:rPr>
              <w:t>651-1725041</w:t>
            </w:r>
          </w:p>
        </w:tc>
      </w:tr>
      <w:tr>
        <w:tc>
          <w:tcPr>
            <w:tcW w:type="dxa" w:w="576"/>
          </w:tcPr>
          <w:p>
            <w:r/>
            <w:r>
              <w:rPr>
                <w:sz w:val="14"/>
              </w:rPr>
              <w:t>2</w:t>
            </w:r>
          </w:p>
        </w:tc>
        <w:tc>
          <w:tcPr>
            <w:tcW w:type="dxa" w:w="1872"/>
          </w:tcPr>
          <w:p>
            <w:r/>
            <w:r>
              <w:rPr>
                <w:sz w:val="14"/>
              </w:rPr>
              <w:t>B:J2, B:J8</w:t>
            </w:r>
          </w:p>
        </w:tc>
        <w:tc>
          <w:tcPr>
            <w:tcW w:type="dxa" w:w="1296"/>
          </w:tcPr>
          <w:p>
            <w:r/>
            <w:r>
              <w:rPr>
                <w:sz w:val="14"/>
              </w:rPr>
              <w:t>Conn_02x09_Counter_Clockwise</w:t>
            </w:r>
          </w:p>
        </w:tc>
        <w:tc>
          <w:tcPr>
            <w:tcW w:type="dxa" w:w="2880"/>
          </w:tcPr>
          <w:p>
            <w:r/>
            <w:r>
              <w:rPr>
                <w:sz w:val="14"/>
              </w:rPr>
              <w:t>02x09 Pin Socket</w:t>
            </w:r>
          </w:p>
        </w:tc>
        <w:tc>
          <w:tcPr>
            <w:tcW w:type="dxa" w:w="1872"/>
          </w:tcPr>
          <w:p>
            <w:r/>
            <w:r>
              <w:rPr>
                <w:sz w:val="14"/>
              </w:rPr>
              <w:t>215307-9</w:t>
            </w:r>
          </w:p>
        </w:tc>
        <w:tc>
          <w:tcPr>
            <w:tcW w:type="dxa" w:w="1872"/>
          </w:tcPr>
          <w:p>
            <w:r/>
            <w:r>
              <w:rPr>
                <w:sz w:val="14"/>
              </w:rPr>
              <w:t>571-215307-9</w:t>
            </w:r>
          </w:p>
        </w:tc>
      </w:tr>
      <w:tr>
        <w:tc>
          <w:tcPr>
            <w:tcW w:type="dxa" w:w="576"/>
          </w:tcPr>
          <w:p>
            <w:r/>
            <w:r>
              <w:rPr>
                <w:sz w:val="14"/>
              </w:rPr>
              <w:t>1</w:t>
            </w:r>
          </w:p>
        </w:tc>
        <w:tc>
          <w:tcPr>
            <w:tcW w:type="dxa" w:w="1872"/>
          </w:tcPr>
          <w:p>
            <w:r/>
            <w:r>
              <w:rPr>
                <w:sz w:val="14"/>
              </w:rPr>
              <w:t>B:J3</w:t>
            </w:r>
          </w:p>
        </w:tc>
        <w:tc>
          <w:tcPr>
            <w:tcW w:type="dxa" w:w="1296"/>
          </w:tcPr>
          <w:p>
            <w:r/>
            <w:r>
              <w:rPr>
                <w:sz w:val="14"/>
              </w:rPr>
              <w:t>1700812</w:t>
            </w:r>
          </w:p>
        </w:tc>
        <w:tc>
          <w:tcPr>
            <w:tcW w:type="dxa" w:w="2880"/>
          </w:tcPr>
          <w:p>
            <w:r/>
            <w:r>
              <w:rPr>
                <w:sz w:val="14"/>
              </w:rPr>
              <w:t>Screw Terminal Blocks</w:t>
            </w:r>
          </w:p>
        </w:tc>
        <w:tc>
          <w:tcPr>
            <w:tcW w:type="dxa" w:w="1872"/>
          </w:tcPr>
          <w:p>
            <w:r/>
            <w:r>
              <w:rPr>
                <w:sz w:val="14"/>
              </w:rPr>
              <w:t>1725041</w:t>
            </w:r>
          </w:p>
        </w:tc>
        <w:tc>
          <w:tcPr>
            <w:tcW w:type="dxa" w:w="1872"/>
          </w:tcPr>
          <w:p>
            <w:r/>
            <w:r>
              <w:rPr>
                <w:sz w:val="14"/>
              </w:rPr>
              <w:t>651-1725041</w:t>
            </w:r>
          </w:p>
        </w:tc>
      </w:tr>
      <w:tr>
        <w:tc>
          <w:tcPr>
            <w:tcW w:type="dxa" w:w="576"/>
          </w:tcPr>
          <w:p>
            <w:r/>
            <w:r>
              <w:rPr>
                <w:sz w:val="14"/>
              </w:rPr>
              <w:t>2</w:t>
            </w:r>
          </w:p>
        </w:tc>
        <w:tc>
          <w:tcPr>
            <w:tcW w:type="dxa" w:w="1872"/>
          </w:tcPr>
          <w:p>
            <w:r/>
            <w:r>
              <w:rPr>
                <w:sz w:val="14"/>
              </w:rPr>
              <w:t>B:J5, B:J6</w:t>
            </w:r>
          </w:p>
        </w:tc>
        <w:tc>
          <w:tcPr>
            <w:tcW w:type="dxa" w:w="1296"/>
          </w:tcPr>
          <w:p>
            <w:r/>
            <w:r>
              <w:rPr>
                <w:sz w:val="14"/>
              </w:rPr>
              <w:t>Conn_Coaxial</w:t>
            </w:r>
          </w:p>
        </w:tc>
        <w:tc>
          <w:tcPr>
            <w:tcW w:type="dxa" w:w="2880"/>
          </w:tcPr>
          <w:p>
            <w:r/>
            <w:r>
              <w:rPr>
                <w:sz w:val="14"/>
              </w:rPr>
              <w:t>BNC female PCB mounted Connector</w:t>
            </w:r>
          </w:p>
        </w:tc>
        <w:tc>
          <w:tcPr>
            <w:tcW w:type="dxa" w:w="1872"/>
          </w:tcPr>
          <w:p>
            <w:r/>
            <w:r>
              <w:rPr>
                <w:sz w:val="14"/>
              </w:rPr>
              <w:t>1-1478204-0</w:t>
            </w:r>
          </w:p>
        </w:tc>
        <w:tc>
          <w:tcPr>
            <w:tcW w:type="dxa" w:w="1872"/>
          </w:tcPr>
          <w:p>
            <w:r/>
            <w:r>
              <w:rPr>
                <w:sz w:val="14"/>
              </w:rPr>
              <w:t>571-1-1478204-0</w:t>
            </w:r>
          </w:p>
        </w:tc>
      </w:tr>
      <w:tr>
        <w:tc>
          <w:tcPr>
            <w:tcW w:type="dxa" w:w="576"/>
          </w:tcPr>
          <w:p>
            <w:r/>
            <w:r>
              <w:rPr>
                <w:sz w:val="14"/>
              </w:rPr>
              <w:t>2</w:t>
            </w:r>
          </w:p>
        </w:tc>
        <w:tc>
          <w:tcPr>
            <w:tcW w:type="dxa" w:w="1872"/>
          </w:tcPr>
          <w:p>
            <w:r/>
            <w:r>
              <w:rPr>
                <w:sz w:val="14"/>
              </w:rPr>
              <w:t>B:J7, B:J10</w:t>
            </w:r>
          </w:p>
        </w:tc>
        <w:tc>
          <w:tcPr>
            <w:tcW w:type="dxa" w:w="1296"/>
          </w:tcPr>
          <w:p>
            <w:r/>
            <w:r>
              <w:rPr>
                <w:sz w:val="14"/>
              </w:rPr>
              <w:t>Conn_01x03_Pin</w:t>
            </w:r>
          </w:p>
        </w:tc>
        <w:tc>
          <w:tcPr>
            <w:tcW w:type="dxa" w:w="2880"/>
          </w:tcPr>
          <w:p>
            <w:r/>
            <w:r>
              <w:rPr>
                <w:sz w:val="14"/>
              </w:rPr>
              <w:t>Fiber RX/TX Eval boards.</w:t>
            </w:r>
          </w:p>
        </w:tc>
        <w:tc>
          <w:tcPr>
            <w:tcW w:type="dxa" w:w="1872"/>
          </w:tcPr>
          <w:p>
            <w:r/>
            <w:r>
              <w:rPr>
                <w:sz w:val="14"/>
              </w:rPr>
              <w:t>AFBR-0548Z</w:t>
            </w:r>
          </w:p>
        </w:tc>
        <w:tc>
          <w:tcPr>
            <w:tcW w:type="dxa" w:w="1872"/>
          </w:tcPr>
          <w:p>
            <w:r/>
            <w:r>
              <w:rPr>
                <w:sz w:val="14"/>
              </w:rPr>
              <w:t>630-AFBR-0548Z</w:t>
            </w:r>
          </w:p>
        </w:tc>
      </w:tr>
      <w:tr>
        <w:tc>
          <w:tcPr>
            <w:tcW w:type="dxa" w:w="576"/>
          </w:tcPr>
          <w:p>
            <w:r/>
            <w:r>
              <w:rPr>
                <w:sz w:val="14"/>
              </w:rPr>
              <w:t>2</w:t>
            </w:r>
          </w:p>
        </w:tc>
        <w:tc>
          <w:tcPr>
            <w:tcW w:type="dxa" w:w="1872"/>
          </w:tcPr>
          <w:p>
            <w:r/>
            <w:r>
              <w:rPr>
                <w:sz w:val="14"/>
              </w:rPr>
              <w:t>B:JP1, B:JP2</w:t>
            </w:r>
          </w:p>
        </w:tc>
        <w:tc>
          <w:tcPr>
            <w:tcW w:type="dxa" w:w="1296"/>
          </w:tcPr>
          <w:p>
            <w:r/>
            <w:r>
              <w:rPr>
                <w:sz w:val="14"/>
              </w:rPr>
              <w:t>Jumper_3_Open</w:t>
            </w:r>
          </w:p>
        </w:tc>
        <w:tc>
          <w:tcPr>
            <w:tcW w:type="dxa" w:w="2880"/>
          </w:tcPr>
          <w:p>
            <w:r/>
            <w:r>
              <w:rPr>
                <w:sz w:val="14"/>
              </w:rPr>
              <w:t>Jumper Pins (2 pin ones must be modded) - 6 used + 1 spare</w:t>
            </w:r>
          </w:p>
        </w:tc>
        <w:tc>
          <w:tcPr>
            <w:tcW w:type="dxa" w:w="1872"/>
          </w:tcPr>
          <w:p>
            <w:r/>
            <w:r>
              <w:rPr>
                <w:sz w:val="14"/>
              </w:rPr>
              <w:t>90120-0763</w:t>
            </w:r>
          </w:p>
        </w:tc>
        <w:tc>
          <w:tcPr>
            <w:tcW w:type="dxa" w:w="1872"/>
          </w:tcPr>
          <w:p>
            <w:r/>
            <w:r>
              <w:rPr>
                <w:sz w:val="14"/>
              </w:rPr>
              <w:t>538-90120-0763</w:t>
            </w:r>
          </w:p>
        </w:tc>
      </w:tr>
      <w:tr>
        <w:tc>
          <w:tcPr>
            <w:tcW w:type="dxa" w:w="576"/>
          </w:tcPr>
          <w:p>
            <w:r/>
            <w:r>
              <w:rPr>
                <w:sz w:val="14"/>
              </w:rPr>
              <w:t>4</w:t>
            </w:r>
          </w:p>
        </w:tc>
        <w:tc>
          <w:tcPr>
            <w:tcW w:type="dxa" w:w="1872"/>
          </w:tcPr>
          <w:p>
            <w:r/>
            <w:r>
              <w:rPr>
                <w:sz w:val="14"/>
              </w:rPr>
              <w:t>B:JP3, B:JP4, B:JP5, B:JP6</w:t>
            </w:r>
          </w:p>
        </w:tc>
        <w:tc>
          <w:tcPr>
            <w:tcW w:type="dxa" w:w="1296"/>
          </w:tcPr>
          <w:p>
            <w:r/>
            <w:r>
              <w:rPr>
                <w:sz w:val="14"/>
              </w:rPr>
              <w:t>Jumper_2_Small_Open</w:t>
            </w:r>
          </w:p>
        </w:tc>
        <w:tc>
          <w:tcPr>
            <w:tcW w:type="dxa" w:w="2880"/>
          </w:tcPr>
          <w:p>
            <w:r/>
            <w:r>
              <w:rPr>
                <w:sz w:val="14"/>
              </w:rPr>
              <w:t>Jumper Pins (2 pin ones must be modded) - 6 used + 1 spare</w:t>
            </w:r>
          </w:p>
        </w:tc>
        <w:tc>
          <w:tcPr>
            <w:tcW w:type="dxa" w:w="1872"/>
          </w:tcPr>
          <w:p>
            <w:r/>
            <w:r>
              <w:rPr>
                <w:sz w:val="14"/>
              </w:rPr>
              <w:t>90120-0763</w:t>
            </w:r>
          </w:p>
        </w:tc>
        <w:tc>
          <w:tcPr>
            <w:tcW w:type="dxa" w:w="1872"/>
          </w:tcPr>
          <w:p>
            <w:r/>
            <w:r>
              <w:rPr>
                <w:sz w:val="14"/>
              </w:rPr>
              <w:t>538-90120-0763</w:t>
            </w:r>
          </w:p>
        </w:tc>
      </w:tr>
      <w:tr>
        <w:tc>
          <w:tcPr>
            <w:tcW w:type="dxa" w:w="576"/>
          </w:tcPr>
          <w:p>
            <w:r/>
            <w:r>
              <w:rPr>
                <w:sz w:val="14"/>
              </w:rPr>
              <w:t>1</w:t>
            </w:r>
          </w:p>
        </w:tc>
        <w:tc>
          <w:tcPr>
            <w:tcW w:type="dxa" w:w="1872"/>
          </w:tcPr>
          <w:p>
            <w:r/>
            <w:r>
              <w:rPr>
                <w:sz w:val="14"/>
              </w:rPr>
              <w:t>B:R13</w:t>
            </w:r>
          </w:p>
        </w:tc>
        <w:tc>
          <w:tcPr>
            <w:tcW w:type="dxa" w:w="1296"/>
          </w:tcPr>
          <w:p>
            <w:r/>
            <w:r>
              <w:rPr>
                <w:sz w:val="14"/>
              </w:rPr>
              <w:t>1k5</w:t>
            </w:r>
          </w:p>
        </w:tc>
        <w:tc>
          <w:tcPr>
            <w:tcW w:type="dxa" w:w="2880"/>
          </w:tcPr>
          <w:p>
            <w:r/>
            <w:r>
              <w:rPr>
                <w:sz w:val="14"/>
              </w:rPr>
              <w:t>1K5 ohm 1/4W</w:t>
            </w:r>
          </w:p>
        </w:tc>
        <w:tc>
          <w:tcPr>
            <w:tcW w:type="dxa" w:w="1872"/>
          </w:tcPr>
          <w:p>
            <w:r/>
            <w:r>
              <w:rPr>
                <w:sz w:val="14"/>
              </w:rPr>
              <w:t>MFR-25FBF52-1K5</w:t>
            </w:r>
          </w:p>
        </w:tc>
        <w:tc>
          <w:tcPr>
            <w:tcW w:type="dxa" w:w="1872"/>
          </w:tcPr>
          <w:p>
            <w:r/>
            <w:r>
              <w:rPr>
                <w:sz w:val="14"/>
              </w:rPr>
              <w:t>603-MFR-25FBF52-1K5</w:t>
            </w:r>
          </w:p>
        </w:tc>
      </w:tr>
      <w:tr>
        <w:tc>
          <w:tcPr>
            <w:tcW w:type="dxa" w:w="576"/>
          </w:tcPr>
          <w:p>
            <w:r/>
            <w:r>
              <w:rPr>
                <w:sz w:val="14"/>
              </w:rPr>
              <w:t>1</w:t>
            </w:r>
          </w:p>
        </w:tc>
        <w:tc>
          <w:tcPr>
            <w:tcW w:type="dxa" w:w="1872"/>
          </w:tcPr>
          <w:p>
            <w:r/>
            <w:r>
              <w:rPr>
                <w:sz w:val="14"/>
              </w:rPr>
              <w:t>B:R14</w:t>
            </w:r>
          </w:p>
        </w:tc>
        <w:tc>
          <w:tcPr>
            <w:tcW w:type="dxa" w:w="1296"/>
          </w:tcPr>
          <w:p>
            <w:r/>
            <w:r>
              <w:rPr>
                <w:sz w:val="14"/>
              </w:rPr>
              <w:t>22k</w:t>
            </w:r>
          </w:p>
        </w:tc>
        <w:tc>
          <w:tcPr>
            <w:tcW w:type="dxa" w:w="2880"/>
          </w:tcPr>
          <w:p>
            <w:r/>
            <w:r>
              <w:rPr>
                <w:sz w:val="14"/>
              </w:rPr>
              <w:t>22Kohm 1/4W</w:t>
            </w:r>
          </w:p>
        </w:tc>
        <w:tc>
          <w:tcPr>
            <w:tcW w:type="dxa" w:w="1872"/>
          </w:tcPr>
          <w:p>
            <w:r/>
            <w:r>
              <w:rPr>
                <w:sz w:val="14"/>
              </w:rPr>
              <w:t>MFR-25FTF52-22K</w:t>
            </w:r>
          </w:p>
        </w:tc>
        <w:tc>
          <w:tcPr>
            <w:tcW w:type="dxa" w:w="1872"/>
          </w:tcPr>
          <w:p>
            <w:r/>
            <w:r>
              <w:rPr>
                <w:sz w:val="14"/>
              </w:rPr>
              <w:t>603-MFR-25FTF52-22K</w:t>
            </w:r>
          </w:p>
        </w:tc>
      </w:tr>
      <w:tr>
        <w:tc>
          <w:tcPr>
            <w:tcW w:type="dxa" w:w="576"/>
          </w:tcPr>
          <w:p>
            <w:r/>
            <w:r>
              <w:rPr>
                <w:sz w:val="14"/>
              </w:rPr>
              <w:t>1</w:t>
            </w:r>
          </w:p>
        </w:tc>
        <w:tc>
          <w:tcPr>
            <w:tcW w:type="dxa" w:w="1872"/>
          </w:tcPr>
          <w:p>
            <w:r/>
            <w:r>
              <w:rPr>
                <w:sz w:val="14"/>
              </w:rPr>
              <w:t>B:R16</w:t>
            </w:r>
          </w:p>
        </w:tc>
        <w:tc>
          <w:tcPr>
            <w:tcW w:type="dxa" w:w="1296"/>
          </w:tcPr>
          <w:p>
            <w:r/>
            <w:r>
              <w:rPr>
                <w:sz w:val="14"/>
              </w:rPr>
              <w:t>100</w:t>
            </w:r>
          </w:p>
        </w:tc>
        <w:tc>
          <w:tcPr>
            <w:tcW w:type="dxa" w:w="2880"/>
          </w:tcPr>
          <w:p>
            <w:r/>
            <w:r>
              <w:rPr>
                <w:sz w:val="14"/>
              </w:rPr>
              <w:t>100 ohm 1/4W</w:t>
            </w:r>
          </w:p>
        </w:tc>
        <w:tc>
          <w:tcPr>
            <w:tcW w:type="dxa" w:w="1872"/>
          </w:tcPr>
          <w:p>
            <w:r/>
            <w:r>
              <w:rPr>
                <w:sz w:val="14"/>
              </w:rPr>
              <w:t>MFR-25FBF52-100R</w:t>
            </w:r>
          </w:p>
        </w:tc>
        <w:tc>
          <w:tcPr>
            <w:tcW w:type="dxa" w:w="1872"/>
          </w:tcPr>
          <w:p>
            <w:r/>
            <w:r>
              <w:rPr>
                <w:sz w:val="14"/>
              </w:rPr>
              <w:t>603-MFR-25FBF52-100R</w:t>
            </w:r>
          </w:p>
        </w:tc>
      </w:tr>
      <w:tr>
        <w:tc>
          <w:tcPr>
            <w:tcW w:type="dxa" w:w="576"/>
          </w:tcPr>
          <w:p>
            <w:r/>
            <w:r>
              <w:rPr>
                <w:sz w:val="14"/>
              </w:rPr>
              <w:t>2</w:t>
            </w:r>
          </w:p>
        </w:tc>
        <w:tc>
          <w:tcPr>
            <w:tcW w:type="dxa" w:w="1872"/>
          </w:tcPr>
          <w:p>
            <w:r/>
            <w:r>
              <w:rPr>
                <w:sz w:val="14"/>
              </w:rPr>
              <w:t>B:R30, B:R32</w:t>
            </w:r>
          </w:p>
        </w:tc>
        <w:tc>
          <w:tcPr>
            <w:tcW w:type="dxa" w:w="1296"/>
          </w:tcPr>
          <w:p>
            <w:r/>
            <w:r>
              <w:rPr>
                <w:sz w:val="14"/>
              </w:rPr>
              <w:t>50_1W</w:t>
            </w:r>
          </w:p>
        </w:tc>
        <w:tc>
          <w:tcPr>
            <w:tcW w:type="dxa" w:w="2880"/>
          </w:tcPr>
          <w:p>
            <w:r/>
            <w:r>
              <w:rPr>
                <w:sz w:val="14"/>
              </w:rPr>
              <w:t>50-Ohm 1W Resistor</w:t>
            </w:r>
          </w:p>
        </w:tc>
        <w:tc>
          <w:tcPr>
            <w:tcW w:type="dxa" w:w="1872"/>
          </w:tcPr>
          <w:p>
            <w:r/>
            <w:r>
              <w:rPr>
                <w:sz w:val="14"/>
              </w:rPr>
              <w:t>PAC100005009FA1000</w:t>
            </w:r>
          </w:p>
        </w:tc>
        <w:tc>
          <w:tcPr>
            <w:tcW w:type="dxa" w:w="1872"/>
          </w:tcPr>
          <w:p>
            <w:r/>
            <w:r>
              <w:rPr>
                <w:sz w:val="14"/>
              </w:rPr>
              <w:t>71-PAC100005009FA100</w:t>
            </w:r>
          </w:p>
        </w:tc>
      </w:tr>
      <w:tr>
        <w:tc>
          <w:tcPr>
            <w:tcW w:type="dxa" w:w="576"/>
          </w:tcPr>
          <w:p>
            <w:r/>
            <w:r>
              <w:rPr>
                <w:sz w:val="14"/>
              </w:rPr>
              <w:t>1</w:t>
            </w:r>
          </w:p>
        </w:tc>
        <w:tc>
          <w:tcPr>
            <w:tcW w:type="dxa" w:w="1872"/>
          </w:tcPr>
          <w:p>
            <w:r/>
            <w:r>
              <w:rPr>
                <w:sz w:val="14"/>
              </w:rPr>
              <w:t>B:R31</w:t>
            </w:r>
          </w:p>
        </w:tc>
        <w:tc>
          <w:tcPr>
            <w:tcW w:type="dxa" w:w="1296"/>
          </w:tcPr>
          <w:p>
            <w:r/>
            <w:r>
              <w:rPr>
                <w:sz w:val="14"/>
              </w:rPr>
              <w:t>100k</w:t>
            </w:r>
          </w:p>
        </w:tc>
        <w:tc>
          <w:tcPr>
            <w:tcW w:type="dxa" w:w="2880"/>
          </w:tcPr>
          <w:p>
            <w:r/>
            <w:r>
              <w:rPr>
                <w:sz w:val="14"/>
              </w:rPr>
              <w:t>100K ohm 1/4W</w:t>
            </w:r>
          </w:p>
        </w:tc>
        <w:tc>
          <w:tcPr>
            <w:tcW w:type="dxa" w:w="1872"/>
          </w:tcPr>
          <w:p>
            <w:r/>
            <w:r>
              <w:rPr>
                <w:sz w:val="14"/>
              </w:rPr>
              <w:t>MFR-25FTE52-100K</w:t>
            </w:r>
          </w:p>
        </w:tc>
        <w:tc>
          <w:tcPr>
            <w:tcW w:type="dxa" w:w="1872"/>
          </w:tcPr>
          <w:p>
            <w:r/>
            <w:r>
              <w:rPr>
                <w:sz w:val="14"/>
              </w:rPr>
              <w:t>603-MFR-25FTE52-100K</w:t>
            </w:r>
          </w:p>
        </w:tc>
      </w:tr>
      <w:tr>
        <w:tc>
          <w:tcPr>
            <w:tcW w:type="dxa" w:w="576"/>
          </w:tcPr>
          <w:p>
            <w:r/>
            <w:r>
              <w:rPr>
                <w:sz w:val="14"/>
              </w:rPr>
              <w:t>1</w:t>
            </w:r>
          </w:p>
        </w:tc>
        <w:tc>
          <w:tcPr>
            <w:tcW w:type="dxa" w:w="1872"/>
          </w:tcPr>
          <w:p>
            <w:r/>
            <w:r>
              <w:rPr>
                <w:sz w:val="14"/>
              </w:rPr>
              <w:t>B:RN1</w:t>
            </w:r>
          </w:p>
        </w:tc>
        <w:tc>
          <w:tcPr>
            <w:tcW w:type="dxa" w:w="1296"/>
          </w:tcPr>
          <w:p>
            <w:r/>
            <w:r>
              <w:rPr>
                <w:sz w:val="14"/>
              </w:rPr>
              <w:t>4k7</w:t>
            </w:r>
          </w:p>
        </w:tc>
        <w:tc>
          <w:tcPr>
            <w:tcW w:type="dxa" w:w="2880"/>
          </w:tcPr>
          <w:p>
            <w:r/>
            <w:r>
              <w:rPr>
                <w:sz w:val="14"/>
              </w:rPr>
              <w:t>Resistor Network Isolated(4k7x05)</w:t>
            </w:r>
          </w:p>
        </w:tc>
        <w:tc>
          <w:tcPr>
            <w:tcW w:type="dxa" w:w="1872"/>
          </w:tcPr>
          <w:p>
            <w:r/>
            <w:r>
              <w:rPr>
                <w:sz w:val="14"/>
              </w:rPr>
              <w:t>770103472P</w:t>
            </w:r>
          </w:p>
        </w:tc>
        <w:tc>
          <w:tcPr>
            <w:tcW w:type="dxa" w:w="1872"/>
          </w:tcPr>
          <w:p>
            <w:r/>
            <w:r>
              <w:rPr>
                <w:sz w:val="14"/>
              </w:rPr>
              <w:t>774-770103472P</w:t>
            </w:r>
          </w:p>
        </w:tc>
      </w:tr>
      <w:tr>
        <w:tc>
          <w:tcPr>
            <w:tcW w:type="dxa" w:w="576"/>
          </w:tcPr>
          <w:p>
            <w:r/>
            <w:r>
              <w:rPr>
                <w:sz w:val="14"/>
              </w:rPr>
              <w:t>2</w:t>
            </w:r>
          </w:p>
        </w:tc>
        <w:tc>
          <w:tcPr>
            <w:tcW w:type="dxa" w:w="1872"/>
          </w:tcPr>
          <w:p>
            <w:r/>
            <w:r>
              <w:rPr>
                <w:sz w:val="14"/>
              </w:rPr>
              <w:t>B:RN2, B:RN5</w:t>
            </w:r>
          </w:p>
        </w:tc>
        <w:tc>
          <w:tcPr>
            <w:tcW w:type="dxa" w:w="1296"/>
          </w:tcPr>
          <w:p>
            <w:r/>
            <w:r>
              <w:rPr>
                <w:sz w:val="14"/>
              </w:rPr>
              <w:t>1k</w:t>
            </w:r>
          </w:p>
        </w:tc>
        <w:tc>
          <w:tcPr>
            <w:tcW w:type="dxa" w:w="2880"/>
          </w:tcPr>
          <w:p>
            <w:r/>
            <w:r>
              <w:rPr>
                <w:sz w:val="14"/>
              </w:rPr>
              <w:t>Resistor Network Isolated(1k06)</w:t>
            </w:r>
          </w:p>
        </w:tc>
        <w:tc>
          <w:tcPr>
            <w:tcW w:type="dxa" w:w="1872"/>
          </w:tcPr>
          <w:p>
            <w:r/>
            <w:r>
              <w:rPr>
                <w:sz w:val="14"/>
              </w:rPr>
              <w:t>4612X-102-102LF</w:t>
            </w:r>
          </w:p>
        </w:tc>
        <w:tc>
          <w:tcPr>
            <w:tcW w:type="dxa" w:w="1872"/>
          </w:tcPr>
          <w:p>
            <w:r/>
            <w:r>
              <w:rPr>
                <w:sz w:val="14"/>
              </w:rPr>
              <w:t>652-4612X-2LF-1K</w:t>
            </w:r>
          </w:p>
        </w:tc>
      </w:tr>
      <w:tr>
        <w:tc>
          <w:tcPr>
            <w:tcW w:type="dxa" w:w="576"/>
          </w:tcPr>
          <w:p>
            <w:r/>
            <w:r>
              <w:rPr>
                <w:sz w:val="14"/>
              </w:rPr>
              <w:t>1</w:t>
            </w:r>
          </w:p>
        </w:tc>
        <w:tc>
          <w:tcPr>
            <w:tcW w:type="dxa" w:w="1872"/>
          </w:tcPr>
          <w:p>
            <w:r/>
            <w:r>
              <w:rPr>
                <w:sz w:val="14"/>
              </w:rPr>
              <w:t>B:RN3</w:t>
            </w:r>
          </w:p>
        </w:tc>
        <w:tc>
          <w:tcPr>
            <w:tcW w:type="dxa" w:w="1296"/>
          </w:tcPr>
          <w:p>
            <w:r/>
            <w:r>
              <w:rPr>
                <w:sz w:val="14"/>
              </w:rPr>
              <w:t>470</w:t>
            </w:r>
          </w:p>
        </w:tc>
        <w:tc>
          <w:tcPr>
            <w:tcW w:type="dxa" w:w="2880"/>
          </w:tcPr>
          <w:p>
            <w:r/>
            <w:r>
              <w:rPr>
                <w:sz w:val="14"/>
              </w:rPr>
              <w:t>Resistor Network Isolated (470x05)</w:t>
            </w:r>
          </w:p>
        </w:tc>
        <w:tc>
          <w:tcPr>
            <w:tcW w:type="dxa" w:w="1872"/>
          </w:tcPr>
          <w:p>
            <w:r/>
            <w:r>
              <w:rPr>
                <w:sz w:val="14"/>
              </w:rPr>
              <w:t>4610X-102-471LF</w:t>
            </w:r>
          </w:p>
        </w:tc>
        <w:tc>
          <w:tcPr>
            <w:tcW w:type="dxa" w:w="1872"/>
          </w:tcPr>
          <w:p>
            <w:r/>
            <w:r>
              <w:rPr>
                <w:sz w:val="14"/>
              </w:rPr>
              <w:t>652-4610X-2LF-470</w:t>
            </w:r>
          </w:p>
        </w:tc>
      </w:tr>
      <w:tr>
        <w:tc>
          <w:tcPr>
            <w:tcW w:type="dxa" w:w="576"/>
          </w:tcPr>
          <w:p>
            <w:r/>
            <w:r>
              <w:rPr>
                <w:sz w:val="14"/>
              </w:rPr>
              <w:t>1</w:t>
            </w:r>
          </w:p>
        </w:tc>
        <w:tc>
          <w:tcPr>
            <w:tcW w:type="dxa" w:w="1872"/>
          </w:tcPr>
          <w:p>
            <w:r/>
            <w:r>
              <w:rPr>
                <w:sz w:val="14"/>
              </w:rPr>
              <w:t>B:RN4</w:t>
            </w:r>
          </w:p>
        </w:tc>
        <w:tc>
          <w:tcPr>
            <w:tcW w:type="dxa" w:w="1296"/>
          </w:tcPr>
          <w:p>
            <w:r/>
            <w:r>
              <w:rPr>
                <w:sz w:val="14"/>
              </w:rPr>
              <w:t>470</w:t>
            </w:r>
          </w:p>
        </w:tc>
        <w:tc>
          <w:tcPr>
            <w:tcW w:type="dxa" w:w="2880"/>
          </w:tcPr>
          <w:p>
            <w:r/>
            <w:r>
              <w:rPr>
                <w:sz w:val="14"/>
              </w:rPr>
              <w:t>Resistor Network Isolated (470x06)</w:t>
            </w:r>
          </w:p>
        </w:tc>
        <w:tc>
          <w:tcPr>
            <w:tcW w:type="dxa" w:w="1872"/>
          </w:tcPr>
          <w:p>
            <w:r/>
            <w:r>
              <w:rPr>
                <w:sz w:val="14"/>
              </w:rPr>
              <w:t>4612X-102-471LF</w:t>
            </w:r>
          </w:p>
        </w:tc>
        <w:tc>
          <w:tcPr>
            <w:tcW w:type="dxa" w:w="1872"/>
          </w:tcPr>
          <w:p>
            <w:r/>
            <w:r>
              <w:rPr>
                <w:sz w:val="14"/>
              </w:rPr>
              <w:t>652-4612X-2LF-470</w:t>
            </w:r>
          </w:p>
        </w:tc>
      </w:tr>
      <w:tr>
        <w:tc>
          <w:tcPr>
            <w:tcW w:type="dxa" w:w="576"/>
          </w:tcPr>
          <w:p>
            <w:r/>
            <w:r>
              <w:rPr>
                <w:sz w:val="14"/>
              </w:rPr>
              <w:t>3</w:t>
            </w:r>
          </w:p>
        </w:tc>
        <w:tc>
          <w:tcPr>
            <w:tcW w:type="dxa" w:w="1872"/>
          </w:tcPr>
          <w:p>
            <w:r/>
            <w:r>
              <w:rPr>
                <w:sz w:val="14"/>
              </w:rPr>
              <w:t>B:RN6, B:RN7, B:RN8</w:t>
            </w:r>
          </w:p>
        </w:tc>
        <w:tc>
          <w:tcPr>
            <w:tcW w:type="dxa" w:w="1296"/>
          </w:tcPr>
          <w:p>
            <w:r/>
            <w:r>
              <w:rPr>
                <w:sz w:val="14"/>
              </w:rPr>
              <w:t>10k</w:t>
            </w:r>
          </w:p>
        </w:tc>
        <w:tc>
          <w:tcPr>
            <w:tcW w:type="dxa" w:w="2880"/>
          </w:tcPr>
          <w:p>
            <w:r/>
            <w:r>
              <w:rPr>
                <w:sz w:val="14"/>
              </w:rPr>
              <w:t>Resistor Network Bussed(10Kx04)</w:t>
            </w:r>
          </w:p>
        </w:tc>
        <w:tc>
          <w:tcPr>
            <w:tcW w:type="dxa" w:w="1872"/>
          </w:tcPr>
          <w:p>
            <w:r/>
            <w:r>
              <w:rPr>
                <w:sz w:val="14"/>
              </w:rPr>
              <w:t>4605X-101-103FLF</w:t>
            </w:r>
          </w:p>
        </w:tc>
        <w:tc>
          <w:tcPr>
            <w:tcW w:type="dxa" w:w="1872"/>
          </w:tcPr>
          <w:p>
            <w:r/>
            <w:r>
              <w:rPr>
                <w:sz w:val="14"/>
              </w:rPr>
              <w:t>652-4605X-101-103FLF</w:t>
            </w:r>
          </w:p>
        </w:tc>
      </w:tr>
      <w:tr>
        <w:tc>
          <w:tcPr>
            <w:tcW w:type="dxa" w:w="576"/>
          </w:tcPr>
          <w:p>
            <w:r/>
            <w:r>
              <w:rPr>
                <w:sz w:val="14"/>
              </w:rPr>
              <w:t>1</w:t>
            </w:r>
          </w:p>
        </w:tc>
        <w:tc>
          <w:tcPr>
            <w:tcW w:type="dxa" w:w="1872"/>
          </w:tcPr>
          <w:p>
            <w:r/>
            <w:r>
              <w:rPr>
                <w:sz w:val="14"/>
              </w:rPr>
              <w:t>B:SW1</w:t>
            </w:r>
          </w:p>
        </w:tc>
        <w:tc>
          <w:tcPr>
            <w:tcW w:type="dxa" w:w="1296"/>
          </w:tcPr>
          <w:p>
            <w:r/>
            <w:r>
              <w:rPr>
                <w:sz w:val="14"/>
              </w:rPr>
              <w:t>SW_Push</w:t>
            </w:r>
          </w:p>
        </w:tc>
        <w:tc>
          <w:tcPr>
            <w:tcW w:type="dxa" w:w="2880"/>
          </w:tcPr>
          <w:p>
            <w:r/>
            <w:r>
              <w:rPr>
                <w:sz w:val="14"/>
              </w:rPr>
              <w:t>Tactile switch</w:t>
            </w:r>
          </w:p>
        </w:tc>
        <w:tc>
          <w:tcPr>
            <w:tcW w:type="dxa" w:w="1872"/>
          </w:tcPr>
          <w:p>
            <w:r/>
            <w:r>
              <w:rPr>
                <w:sz w:val="14"/>
              </w:rPr>
              <w:t>TS02-66-60-BK-260-LCR-D</w:t>
            </w:r>
          </w:p>
        </w:tc>
        <w:tc>
          <w:tcPr>
            <w:tcW w:type="dxa" w:w="1872"/>
          </w:tcPr>
          <w:p>
            <w:r/>
            <w:r>
              <w:rPr>
                <w:sz w:val="14"/>
              </w:rPr>
              <w:t>179-TS026660BK260LCR</w:t>
            </w:r>
          </w:p>
        </w:tc>
      </w:tr>
      <w:tr>
        <w:tc>
          <w:tcPr>
            <w:tcW w:type="dxa" w:w="576"/>
          </w:tcPr>
          <w:p>
            <w:r/>
            <w:r>
              <w:rPr>
                <w:sz w:val="14"/>
              </w:rPr>
              <w:t>2</w:t>
            </w:r>
          </w:p>
        </w:tc>
        <w:tc>
          <w:tcPr>
            <w:tcW w:type="dxa" w:w="1872"/>
          </w:tcPr>
          <w:p>
            <w:r/>
            <w:r>
              <w:rPr>
                <w:sz w:val="14"/>
              </w:rPr>
              <w:t>B:SW2, B:SW3</w:t>
            </w:r>
          </w:p>
        </w:tc>
        <w:tc>
          <w:tcPr>
            <w:tcW w:type="dxa" w:w="1296"/>
          </w:tcPr>
          <w:p>
            <w:r/>
            <w:r>
              <w:rPr>
                <w:sz w:val="14"/>
              </w:rPr>
              <w:t>SW_Wuerth_450301014042</w:t>
            </w:r>
          </w:p>
        </w:tc>
        <w:tc>
          <w:tcPr>
            <w:tcW w:type="dxa" w:w="2880"/>
          </w:tcPr>
          <w:p>
            <w:r/>
            <w:r>
              <w:rPr>
                <w:sz w:val="14"/>
              </w:rPr>
              <w:t>Wuerth Switch</w:t>
            </w:r>
          </w:p>
        </w:tc>
        <w:tc>
          <w:tcPr>
            <w:tcW w:type="dxa" w:w="1872"/>
          </w:tcPr>
          <w:p>
            <w:r/>
            <w:r>
              <w:rPr>
                <w:sz w:val="14"/>
              </w:rPr>
              <w:t>450301014042</w:t>
            </w:r>
          </w:p>
        </w:tc>
        <w:tc>
          <w:tcPr>
            <w:tcW w:type="dxa" w:w="1872"/>
          </w:tcPr>
          <w:p>
            <w:r/>
            <w:r>
              <w:rPr>
                <w:sz w:val="14"/>
              </w:rPr>
              <w:t>710-450301014042</w:t>
            </w:r>
          </w:p>
        </w:tc>
      </w:tr>
      <w:tr>
        <w:tc>
          <w:tcPr>
            <w:tcW w:type="dxa" w:w="576"/>
          </w:tcPr>
          <w:p>
            <w:r/>
            <w:r>
              <w:rPr>
                <w:sz w:val="14"/>
              </w:rPr>
              <w:t>2</w:t>
            </w:r>
          </w:p>
        </w:tc>
        <w:tc>
          <w:tcPr>
            <w:tcW w:type="dxa" w:w="1872"/>
          </w:tcPr>
          <w:p>
            <w:r/>
            <w:r>
              <w:rPr>
                <w:sz w:val="14"/>
              </w:rPr>
              <w:t>B:U1, L:U1</w:t>
            </w:r>
          </w:p>
        </w:tc>
        <w:tc>
          <w:tcPr>
            <w:tcW w:type="dxa" w:w="1296"/>
          </w:tcPr>
          <w:p>
            <w:r/>
            <w:r>
              <w:rPr>
                <w:sz w:val="14"/>
              </w:rPr>
              <w:t>WPME-FDSM_SIP-3</w:t>
            </w:r>
          </w:p>
        </w:tc>
        <w:tc>
          <w:tcPr>
            <w:tcW w:type="dxa" w:w="2880"/>
          </w:tcPr>
          <w:p>
            <w:r/>
            <w:r>
              <w:rPr>
                <w:sz w:val="14"/>
              </w:rPr>
              <w:t>Wuerth Electronik Voltage Regulator</w:t>
            </w:r>
          </w:p>
        </w:tc>
        <w:tc>
          <w:tcPr>
            <w:tcW w:type="dxa" w:w="1872"/>
          </w:tcPr>
          <w:p>
            <w:r/>
            <w:r>
              <w:rPr>
                <w:sz w:val="14"/>
              </w:rPr>
              <w:t>173010578</w:t>
            </w:r>
          </w:p>
        </w:tc>
        <w:tc>
          <w:tcPr>
            <w:tcW w:type="dxa" w:w="1872"/>
          </w:tcPr>
          <w:p>
            <w:r/>
            <w:r>
              <w:rPr>
                <w:sz w:val="14"/>
              </w:rPr>
              <w:t>710-173010578</w:t>
            </w:r>
          </w:p>
        </w:tc>
      </w:tr>
      <w:tr>
        <w:tc>
          <w:tcPr>
            <w:tcW w:type="dxa" w:w="576"/>
          </w:tcPr>
          <w:p>
            <w:r/>
            <w:r>
              <w:rPr>
                <w:sz w:val="14"/>
              </w:rPr>
              <w:t>4</w:t>
            </w:r>
          </w:p>
        </w:tc>
        <w:tc>
          <w:tcPr>
            <w:tcW w:type="dxa" w:w="1872"/>
          </w:tcPr>
          <w:p>
            <w:r/>
            <w:r>
              <w:rPr>
                <w:sz w:val="14"/>
              </w:rPr>
              <w:t>B:U2, B:U3, B:U7, B:U8</w:t>
            </w:r>
          </w:p>
        </w:tc>
        <w:tc>
          <w:tcPr>
            <w:tcW w:type="dxa" w:w="1296"/>
          </w:tcPr>
          <w:p>
            <w:r/>
            <w:r>
              <w:rPr>
                <w:sz w:val="14"/>
              </w:rPr>
              <w:t>PS2501L-4-A</w:t>
            </w:r>
          </w:p>
        </w:tc>
        <w:tc>
          <w:tcPr>
            <w:tcW w:type="dxa" w:w="2880"/>
          </w:tcPr>
          <w:p>
            <w:r/>
            <w:r>
              <w:rPr>
                <w:sz w:val="14"/>
              </w:rPr>
              <w:t>4-Channel OptoCoupler</w:t>
            </w:r>
          </w:p>
        </w:tc>
        <w:tc>
          <w:tcPr>
            <w:tcW w:type="dxa" w:w="1872"/>
          </w:tcPr>
          <w:p>
            <w:r/>
            <w:r>
              <w:rPr>
                <w:sz w:val="14"/>
              </w:rPr>
              <w:t>PS2501-4-A</w:t>
            </w:r>
          </w:p>
        </w:tc>
        <w:tc>
          <w:tcPr>
            <w:tcW w:type="dxa" w:w="1872"/>
          </w:tcPr>
          <w:p>
            <w:r/>
            <w:r>
              <w:rPr>
                <w:sz w:val="14"/>
              </w:rPr>
              <w:t>551-PS2501-4-A</w:t>
            </w:r>
          </w:p>
        </w:tc>
      </w:tr>
      <w:tr>
        <w:tc>
          <w:tcPr>
            <w:tcW w:type="dxa" w:w="576"/>
          </w:tcPr>
          <w:p>
            <w:r/>
            <w:r>
              <w:rPr>
                <w:sz w:val="14"/>
              </w:rPr>
              <w:t>1</w:t>
            </w:r>
          </w:p>
        </w:tc>
        <w:tc>
          <w:tcPr>
            <w:tcW w:type="dxa" w:w="1872"/>
          </w:tcPr>
          <w:p>
            <w:r/>
            <w:r>
              <w:rPr>
                <w:sz w:val="14"/>
              </w:rPr>
              <w:t>B:U4</w:t>
            </w:r>
          </w:p>
        </w:tc>
        <w:tc>
          <w:tcPr>
            <w:tcW w:type="dxa" w:w="1296"/>
          </w:tcPr>
          <w:p>
            <w:r/>
            <w:r>
              <w:rPr>
                <w:sz w:val="14"/>
              </w:rPr>
              <w:t>74LS221</w:t>
            </w:r>
          </w:p>
        </w:tc>
        <w:tc>
          <w:tcPr>
            <w:tcW w:type="dxa" w:w="2880"/>
          </w:tcPr>
          <w:p>
            <w:r/>
            <w:r>
              <w:rPr>
                <w:sz w:val="14"/>
              </w:rPr>
              <w:t>Texas Instruments Monostable Multivibrator</w:t>
            </w:r>
          </w:p>
        </w:tc>
        <w:tc>
          <w:tcPr>
            <w:tcW w:type="dxa" w:w="1872"/>
          </w:tcPr>
          <w:p>
            <w:r/>
            <w:r>
              <w:rPr>
                <w:sz w:val="14"/>
              </w:rPr>
              <w:t>SN74LS221NE4</w:t>
            </w:r>
          </w:p>
        </w:tc>
        <w:tc>
          <w:tcPr>
            <w:tcW w:type="dxa" w:w="1872"/>
          </w:tcPr>
          <w:p>
            <w:r/>
            <w:r>
              <w:rPr>
                <w:sz w:val="14"/>
              </w:rPr>
              <w:t>595-SN74LS221NE4</w:t>
            </w:r>
          </w:p>
        </w:tc>
      </w:tr>
      <w:tr>
        <w:tc>
          <w:tcPr>
            <w:tcW w:type="dxa" w:w="576"/>
          </w:tcPr>
          <w:p>
            <w:r/>
            <w:r>
              <w:rPr>
                <w:sz w:val="14"/>
              </w:rPr>
              <w:t>2</w:t>
            </w:r>
          </w:p>
        </w:tc>
        <w:tc>
          <w:tcPr>
            <w:tcW w:type="dxa" w:w="1872"/>
          </w:tcPr>
          <w:p>
            <w:r/>
            <w:r>
              <w:rPr>
                <w:sz w:val="14"/>
              </w:rPr>
              <w:t>B:U5, L:U6</w:t>
            </w:r>
          </w:p>
        </w:tc>
        <w:tc>
          <w:tcPr>
            <w:tcW w:type="dxa" w:w="1296"/>
          </w:tcPr>
          <w:p>
            <w:r/>
            <w:r>
              <w:rPr>
                <w:sz w:val="14"/>
              </w:rPr>
              <w:t>74AHCT04</w:t>
            </w:r>
          </w:p>
        </w:tc>
        <w:tc>
          <w:tcPr>
            <w:tcW w:type="dxa" w:w="2880"/>
          </w:tcPr>
          <w:p>
            <w:r/>
            <w:r>
              <w:rPr>
                <w:sz w:val="14"/>
              </w:rPr>
              <w:t>Texas Instruments Hex Inverter</w:t>
            </w:r>
          </w:p>
        </w:tc>
        <w:tc>
          <w:tcPr>
            <w:tcW w:type="dxa" w:w="1872"/>
          </w:tcPr>
          <w:p>
            <w:r/>
            <w:r>
              <w:rPr>
                <w:sz w:val="14"/>
              </w:rPr>
              <w:t>SN74AHCT04N</w:t>
            </w:r>
          </w:p>
        </w:tc>
        <w:tc>
          <w:tcPr>
            <w:tcW w:type="dxa" w:w="1872"/>
          </w:tcPr>
          <w:p>
            <w:r/>
            <w:r>
              <w:rPr>
                <w:sz w:val="14"/>
              </w:rPr>
              <w:t>595-SN74AHCT04N</w:t>
            </w:r>
          </w:p>
        </w:tc>
      </w:tr>
      <w:tr>
        <w:tc>
          <w:tcPr>
            <w:tcW w:type="dxa" w:w="576"/>
          </w:tcPr>
          <w:p>
            <w:r/>
            <w:r>
              <w:rPr>
                <w:sz w:val="14"/>
              </w:rPr>
              <w:t>1</w:t>
            </w:r>
          </w:p>
        </w:tc>
        <w:tc>
          <w:tcPr>
            <w:tcW w:type="dxa" w:w="1872"/>
          </w:tcPr>
          <w:p>
            <w:r/>
            <w:r>
              <w:rPr>
                <w:sz w:val="14"/>
              </w:rPr>
              <w:t>B:U6</w:t>
            </w:r>
          </w:p>
        </w:tc>
        <w:tc>
          <w:tcPr>
            <w:tcW w:type="dxa" w:w="1296"/>
          </w:tcPr>
          <w:p>
            <w:r/>
            <w:r>
              <w:rPr>
                <w:sz w:val="14"/>
              </w:rPr>
              <w:t>74LS08</w:t>
            </w:r>
          </w:p>
        </w:tc>
        <w:tc>
          <w:tcPr>
            <w:tcW w:type="dxa" w:w="2880"/>
          </w:tcPr>
          <w:p>
            <w:r/>
            <w:r>
              <w:rPr>
                <w:sz w:val="14"/>
              </w:rPr>
              <w:t>Texas Instruments 4-Gate AND</w:t>
            </w:r>
          </w:p>
        </w:tc>
        <w:tc>
          <w:tcPr>
            <w:tcW w:type="dxa" w:w="1872"/>
          </w:tcPr>
          <w:p>
            <w:r/>
            <w:r>
              <w:rPr>
                <w:sz w:val="14"/>
              </w:rPr>
              <w:t>SN74LS08N</w:t>
            </w:r>
          </w:p>
        </w:tc>
        <w:tc>
          <w:tcPr>
            <w:tcW w:type="dxa" w:w="1872"/>
          </w:tcPr>
          <w:p>
            <w:r/>
            <w:r>
              <w:rPr>
                <w:sz w:val="14"/>
              </w:rPr>
              <w:t>595-SN74LS08N</w:t>
            </w:r>
          </w:p>
        </w:tc>
      </w:tr>
      <w:tr>
        <w:tc>
          <w:tcPr>
            <w:tcW w:type="dxa" w:w="576"/>
          </w:tcPr>
          <w:p>
            <w:r/>
            <w:r>
              <w:rPr>
                <w:sz w:val="14"/>
              </w:rPr>
              <w:t>1</w:t>
            </w:r>
          </w:p>
        </w:tc>
        <w:tc>
          <w:tcPr>
            <w:tcW w:type="dxa" w:w="1872"/>
          </w:tcPr>
          <w:p>
            <w:r/>
            <w:r>
              <w:rPr>
                <w:sz w:val="14"/>
              </w:rPr>
              <w:t>B:U9</w:t>
            </w:r>
          </w:p>
        </w:tc>
        <w:tc>
          <w:tcPr>
            <w:tcW w:type="dxa" w:w="1296"/>
          </w:tcPr>
          <w:p>
            <w:r/>
            <w:r>
              <w:rPr>
                <w:sz w:val="14"/>
              </w:rPr>
              <w:t>74AHCT123</w:t>
            </w:r>
          </w:p>
        </w:tc>
        <w:tc>
          <w:tcPr>
            <w:tcW w:type="dxa" w:w="2880"/>
          </w:tcPr>
          <w:p>
            <w:r/>
            <w:r>
              <w:rPr>
                <w:sz w:val="14"/>
              </w:rPr>
              <w:t>Texas Instruments Monostable Multivibrator</w:t>
            </w:r>
          </w:p>
        </w:tc>
        <w:tc>
          <w:tcPr>
            <w:tcW w:type="dxa" w:w="1872"/>
          </w:tcPr>
          <w:p>
            <w:r/>
            <w:r>
              <w:rPr>
                <w:sz w:val="14"/>
              </w:rPr>
              <w:t>SN74AHCT123AN</w:t>
            </w:r>
          </w:p>
        </w:tc>
        <w:tc>
          <w:tcPr>
            <w:tcW w:type="dxa" w:w="1872"/>
          </w:tcPr>
          <w:p>
            <w:r/>
            <w:r>
              <w:rPr>
                <w:sz w:val="14"/>
              </w:rPr>
              <w:t>595-SN74AHCT123AN</w:t>
            </w:r>
          </w:p>
        </w:tc>
      </w:tr>
      <w:tr>
        <w:tc>
          <w:tcPr>
            <w:tcW w:type="dxa" w:w="576"/>
          </w:tcPr>
          <w:p>
            <w:r/>
            <w:r>
              <w:rPr>
                <w:sz w:val="14"/>
              </w:rPr>
              <w:t>2</w:t>
            </w:r>
          </w:p>
        </w:tc>
        <w:tc>
          <w:tcPr>
            <w:tcW w:type="dxa" w:w="1872"/>
          </w:tcPr>
          <w:p>
            <w:r/>
            <w:r>
              <w:rPr>
                <w:sz w:val="14"/>
              </w:rPr>
              <w:t>L:C1, L:C2</w:t>
            </w:r>
          </w:p>
        </w:tc>
        <w:tc>
          <w:tcPr>
            <w:tcW w:type="dxa" w:w="1296"/>
          </w:tcPr>
          <w:p>
            <w:r/>
            <w:r>
              <w:rPr>
                <w:sz w:val="14"/>
              </w:rPr>
              <w:t>C_Polarized_US</w:t>
            </w:r>
          </w:p>
        </w:tc>
        <w:tc>
          <w:tcPr>
            <w:tcW w:type="dxa" w:w="2880"/>
          </w:tcPr>
          <w:p>
            <w:r/>
            <w:r>
              <w:rPr>
                <w:sz w:val="14"/>
              </w:rPr>
              <w:t>100uF 50V Electrolythic Capacitor</w:t>
            </w:r>
          </w:p>
        </w:tc>
        <w:tc>
          <w:tcPr>
            <w:tcW w:type="dxa" w:w="1872"/>
          </w:tcPr>
          <w:p>
            <w:r/>
            <w:r>
              <w:rPr>
                <w:sz w:val="14"/>
              </w:rPr>
              <w:t>ESL107M050AGMAA</w:t>
            </w:r>
          </w:p>
        </w:tc>
        <w:tc>
          <w:tcPr>
            <w:tcW w:type="dxa" w:w="1872"/>
          </w:tcPr>
          <w:p>
            <w:r/>
            <w:r>
              <w:rPr>
                <w:sz w:val="14"/>
              </w:rPr>
              <w:t>80-ESL107M050AGMAA</w:t>
            </w:r>
          </w:p>
        </w:tc>
      </w:tr>
      <w:tr>
        <w:tc>
          <w:tcPr>
            <w:tcW w:type="dxa" w:w="576"/>
          </w:tcPr>
          <w:p>
            <w:r/>
            <w:r>
              <w:rPr>
                <w:sz w:val="14"/>
              </w:rPr>
              <w:t>7</w:t>
            </w:r>
          </w:p>
        </w:tc>
        <w:tc>
          <w:tcPr>
            <w:tcW w:type="dxa" w:w="1872"/>
          </w:tcPr>
          <w:p>
            <w:r/>
            <w:r>
              <w:rPr>
                <w:sz w:val="14"/>
              </w:rPr>
              <w:t>L:C3, L:C4, L:C5, L:C6, L:C7, L:C8, L:C9</w:t>
            </w:r>
          </w:p>
        </w:tc>
        <w:tc>
          <w:tcPr>
            <w:tcW w:type="dxa" w:w="1296"/>
          </w:tcPr>
          <w:p>
            <w:r/>
            <w:r>
              <w:rPr>
                <w:sz w:val="14"/>
              </w:rPr>
              <w:t>100n</w:t>
            </w:r>
          </w:p>
        </w:tc>
        <w:tc>
          <w:tcPr>
            <w:tcW w:type="dxa" w:w="2880"/>
          </w:tcPr>
          <w:p>
            <w:r/>
            <w:r>
              <w:rPr>
                <w:sz w:val="14"/>
              </w:rPr>
              <w:t>100 nF Ceramic disk capacitor</w:t>
            </w:r>
          </w:p>
        </w:tc>
        <w:tc>
          <w:tcPr>
            <w:tcW w:type="dxa" w:w="1872"/>
          </w:tcPr>
          <w:p>
            <w:r/>
            <w:r>
              <w:rPr>
                <w:sz w:val="14"/>
              </w:rPr>
              <w:t>S104Z93Z5VL83L0R</w:t>
            </w:r>
          </w:p>
        </w:tc>
        <w:tc>
          <w:tcPr>
            <w:tcW w:type="dxa" w:w="1872"/>
          </w:tcPr>
          <w:p>
            <w:r/>
            <w:r>
              <w:rPr>
                <w:sz w:val="14"/>
              </w:rPr>
              <w:t>594-S104Z93Z5VL83L0R</w:t>
            </w:r>
          </w:p>
        </w:tc>
      </w:tr>
      <w:tr>
        <w:tc>
          <w:tcPr>
            <w:tcW w:type="dxa" w:w="576"/>
          </w:tcPr>
          <w:p>
            <w:r/>
            <w:r>
              <w:rPr>
                <w:sz w:val="14"/>
              </w:rPr>
              <w:t>2</w:t>
            </w:r>
          </w:p>
        </w:tc>
        <w:tc>
          <w:tcPr>
            <w:tcW w:type="dxa" w:w="1872"/>
          </w:tcPr>
          <w:p>
            <w:r/>
            <w:r>
              <w:rPr>
                <w:sz w:val="14"/>
              </w:rPr>
              <w:t>L:J1, L:J2</w:t>
            </w:r>
          </w:p>
        </w:tc>
        <w:tc>
          <w:tcPr>
            <w:tcW w:type="dxa" w:w="1296"/>
          </w:tcPr>
          <w:p>
            <w:r/>
            <w:r>
              <w:rPr>
                <w:sz w:val="14"/>
              </w:rPr>
              <w:t>Conn_02x09_Counter_Clockwise</w:t>
            </w:r>
          </w:p>
        </w:tc>
        <w:tc>
          <w:tcPr>
            <w:tcW w:type="dxa" w:w="2880"/>
          </w:tcPr>
          <w:p>
            <w:r/>
            <w:r>
              <w:rPr>
                <w:sz w:val="14"/>
              </w:rPr>
              <w:t>02x09 Pin Header</w:t>
            </w:r>
          </w:p>
        </w:tc>
        <w:tc>
          <w:tcPr>
            <w:tcW w:type="dxa" w:w="1872"/>
          </w:tcPr>
          <w:p>
            <w:r/>
            <w:r>
              <w:rPr>
                <w:sz w:val="14"/>
              </w:rPr>
              <w:t>826925-9</w:t>
            </w:r>
          </w:p>
        </w:tc>
        <w:tc>
          <w:tcPr>
            <w:tcW w:type="dxa" w:w="1872"/>
          </w:tcPr>
          <w:p>
            <w:r/>
            <w:r>
              <w:rPr>
                <w:sz w:val="14"/>
              </w:rPr>
              <w:t>571-826925-9</w:t>
            </w:r>
          </w:p>
        </w:tc>
      </w:tr>
      <w:tr>
        <w:tc>
          <w:tcPr>
            <w:tcW w:type="dxa" w:w="576"/>
          </w:tcPr>
          <w:p>
            <w:r/>
            <w:r>
              <w:rPr>
                <w:sz w:val="14"/>
              </w:rPr>
              <w:t>1</w:t>
            </w:r>
          </w:p>
        </w:tc>
        <w:tc>
          <w:tcPr>
            <w:tcW w:type="dxa" w:w="1872"/>
          </w:tcPr>
          <w:p>
            <w:r/>
            <w:r>
              <w:rPr>
                <w:sz w:val="14"/>
              </w:rPr>
              <w:t>L:R1</w:t>
            </w:r>
          </w:p>
        </w:tc>
        <w:tc>
          <w:tcPr>
            <w:tcW w:type="dxa" w:w="1296"/>
          </w:tcPr>
          <w:p>
            <w:r/>
            <w:r>
              <w:rPr>
                <w:sz w:val="14"/>
              </w:rPr>
              <w:t>10k</w:t>
            </w:r>
          </w:p>
        </w:tc>
        <w:tc>
          <w:tcPr>
            <w:tcW w:type="dxa" w:w="2880"/>
          </w:tcPr>
          <w:p>
            <w:r/>
            <w:r>
              <w:rPr>
                <w:sz w:val="14"/>
              </w:rPr>
              <w:t>10K 1% 1/4W Resistor</w:t>
            </w:r>
          </w:p>
        </w:tc>
        <w:tc>
          <w:tcPr>
            <w:tcW w:type="dxa" w:w="1872"/>
          </w:tcPr>
          <w:p>
            <w:r/>
            <w:r>
              <w:rPr>
                <w:sz w:val="14"/>
              </w:rPr>
              <w:t>Kit part (no part number)</w:t>
            </w:r>
          </w:p>
        </w:tc>
        <w:tc>
          <w:tcPr>
            <w:tcW w:type="dxa" w:w="1872"/>
          </w:tcPr>
          <w:p>
            <w:r/>
            <w:r>
              <w:rPr>
                <w:sz w:val="14"/>
              </w:rPr>
              <w:t>NA</w:t>
            </w:r>
          </w:p>
        </w:tc>
      </w:tr>
      <w:tr>
        <w:tc>
          <w:tcPr>
            <w:tcW w:type="dxa" w:w="576"/>
          </w:tcPr>
          <w:p>
            <w:r/>
            <w:r>
              <w:rPr>
                <w:sz w:val="14"/>
              </w:rPr>
              <w:t>4</w:t>
            </w:r>
          </w:p>
        </w:tc>
        <w:tc>
          <w:tcPr>
            <w:tcW w:type="dxa" w:w="1872"/>
          </w:tcPr>
          <w:p>
            <w:r/>
            <w:r>
              <w:rPr>
                <w:sz w:val="14"/>
              </w:rPr>
              <w:t>L:U2, L:U3, L:U4, L:U5</w:t>
            </w:r>
          </w:p>
        </w:tc>
        <w:tc>
          <w:tcPr>
            <w:tcW w:type="dxa" w:w="1296"/>
          </w:tcPr>
          <w:p>
            <w:r/>
            <w:r>
              <w:rPr>
                <w:sz w:val="14"/>
              </w:rPr>
              <w:t>SN74ACT00</w:t>
            </w:r>
          </w:p>
        </w:tc>
        <w:tc>
          <w:tcPr>
            <w:tcW w:type="dxa" w:w="2880"/>
          </w:tcPr>
          <w:p>
            <w:r/>
            <w:r>
              <w:rPr>
                <w:sz w:val="14"/>
              </w:rPr>
              <w:t>Texas Instruments Quad 2-Input NAND</w:t>
            </w:r>
          </w:p>
        </w:tc>
        <w:tc>
          <w:tcPr>
            <w:tcW w:type="dxa" w:w="1872"/>
          </w:tcPr>
          <w:p>
            <w:r/>
            <w:r>
              <w:rPr>
                <w:sz w:val="14"/>
              </w:rPr>
              <w:t>SN74ACT00N</w:t>
            </w:r>
          </w:p>
        </w:tc>
        <w:tc>
          <w:tcPr>
            <w:tcW w:type="dxa" w:w="1872"/>
          </w:tcPr>
          <w:p>
            <w:r/>
            <w:r>
              <w:rPr>
                <w:sz w:val="14"/>
              </w:rPr>
              <w:t>595-SN74ACT00N</w:t>
            </w:r>
          </w:p>
        </w:tc>
      </w:tr>
      <w:tr>
        <w:tc>
          <w:tcPr>
            <w:tcW w:type="dxa" w:w="576"/>
          </w:tcPr>
          <w:p>
            <w:r/>
            <w:r>
              <w:rPr>
                <w:sz w:val="14"/>
              </w:rPr>
              <w:t>1</w:t>
            </w:r>
          </w:p>
        </w:tc>
        <w:tc>
          <w:tcPr>
            <w:tcW w:type="dxa" w:w="1872"/>
          </w:tcPr>
          <w:p>
            <w:r/>
            <w:r>
              <w:rPr>
                <w:sz w:val="14"/>
              </w:rPr>
              <w:t>L:U7</w:t>
            </w:r>
          </w:p>
        </w:tc>
        <w:tc>
          <w:tcPr>
            <w:tcW w:type="dxa" w:w="1296"/>
          </w:tcPr>
          <w:p>
            <w:r/>
            <w:r>
              <w:rPr>
                <w:sz w:val="14"/>
              </w:rPr>
              <w:t>74LS08</w:t>
            </w:r>
          </w:p>
        </w:tc>
        <w:tc>
          <w:tcPr>
            <w:tcW w:type="dxa" w:w="2880"/>
          </w:tcPr>
          <w:p>
            <w:r/>
            <w:r>
              <w:rPr>
                <w:sz w:val="14"/>
              </w:rPr>
              <w:t>Texas Instruments 4-Gate AND</w:t>
            </w:r>
          </w:p>
        </w:tc>
        <w:tc>
          <w:tcPr>
            <w:tcW w:type="dxa" w:w="1872"/>
          </w:tcPr>
          <w:p>
            <w:r/>
            <w:r>
              <w:rPr>
                <w:sz w:val="14"/>
              </w:rPr>
              <w:t>SN74LS08N</w:t>
            </w:r>
          </w:p>
        </w:tc>
        <w:tc>
          <w:tcPr>
            <w:tcW w:type="dxa" w:w="1872"/>
          </w:tcPr>
          <w:p>
            <w:r/>
            <w:r>
              <w:rPr>
                <w:sz w:val="14"/>
              </w:rPr>
              <w:t>595-SN74LS08N</w:t>
            </w:r>
          </w:p>
        </w:tc>
      </w:tr>
      <w:tr>
        <w:tc>
          <w:tcPr>
            <w:tcW w:type="dxa" w:w="576"/>
          </w:tcPr>
          <w:p>
            <w:r/>
            <w:r>
              <w:rPr>
                <w:sz w:val="14"/>
              </w:rPr>
              <w:t>1</w:t>
            </w:r>
          </w:p>
        </w:tc>
        <w:tc>
          <w:tcPr>
            <w:tcW w:type="dxa" w:w="1872"/>
          </w:tcPr>
          <w:p>
            <w:r/>
            <w:r>
              <w:rPr>
                <w:sz w:val="14"/>
              </w:rPr>
              <w:t>L:U8</w:t>
            </w:r>
          </w:p>
        </w:tc>
        <w:tc>
          <w:tcPr>
            <w:tcW w:type="dxa" w:w="1296"/>
          </w:tcPr>
          <w:p>
            <w:r/>
            <w:r>
              <w:rPr>
                <w:sz w:val="14"/>
              </w:rPr>
              <w:t>4075</w:t>
            </w:r>
          </w:p>
        </w:tc>
        <w:tc>
          <w:tcPr>
            <w:tcW w:type="dxa" w:w="2880"/>
          </w:tcPr>
          <w:p>
            <w:r/>
            <w:r>
              <w:rPr>
                <w:sz w:val="14"/>
              </w:rPr>
              <w:t>Texas Instruments Triple 3-input OR Gate</w:t>
            </w:r>
          </w:p>
        </w:tc>
        <w:tc>
          <w:tcPr>
            <w:tcW w:type="dxa" w:w="1872"/>
          </w:tcPr>
          <w:p>
            <w:r/>
            <w:r>
              <w:rPr>
                <w:sz w:val="14"/>
              </w:rPr>
              <w:t>CD4075BE</w:t>
            </w:r>
          </w:p>
        </w:tc>
        <w:tc>
          <w:tcPr>
            <w:tcW w:type="dxa" w:w="1872"/>
          </w:tcPr>
          <w:p>
            <w:r/>
            <w:r>
              <w:rPr>
                <w:sz w:val="14"/>
              </w:rPr>
              <w:t>595-CD4075BE</w:t>
            </w:r>
          </w:p>
        </w:tc>
      </w:tr>
    </w:tbl>
    <w:p/>
    <w:p>
      <w:r>
        <w:rPr>
          <w:b/>
          <w:i w:val="0"/>
        </w:rPr>
        <w:t>Not on the PCBs (see the Off-Board Items sheet of the BOM spreadsheet): the AFBR-0548Z fiber RX/TX evaluation board (qty 1, plugs into J7 and J10, modified), Phoenix Contact housing parts (2278500, 2278526, 2278542, 2 x 2896238), 6 jumper shunts (JM-2BK-61) and the bare PCBs. The source of part numbers is Final_Trigger_Board_BOM.xlsx.</w:t>
      </w:r>
    </w:p>
    <w:p>
      <w:r>
        <w:rPr>
          <w:b w:val="0"/>
          <w:i w:val="0"/>
        </w:rPr>
        <w:t>Total: 72 parts (52 base, 20 logic), excluding bare PCBs, shunts, sockets and hardware.</w:t>
      </w:r>
    </w:p>
    <w:p>
      <w:pPr>
        <w:pStyle w:val="Heading1"/>
      </w:pPr>
      <w:r>
        <w:t>8. BOM reconciliation and open items</w:t>
      </w:r>
    </w:p>
    <w:p>
      <w:r>
        <w:rPr>
          <w:b w:val="0"/>
          <w:i w:val="0"/>
        </w:rPr>
        <w:t>Part numbers above come from Final_Trigger_Board_BOM.xlsx matched by reference designator. Every schematic reference appears in that BOM. Differences found:</w:t>
      </w:r>
    </w:p>
    <w:p>
      <w:pPr>
        <w:pStyle w:val="ListBullet"/>
      </w:pPr>
      <w:r>
        <w:t>C4 and C13: the original Final BOM had the designators swapped. The board is correct (C4 marked 102 = 1 nF, C13 marked 106 = 10 uF, as in the schematic) and Final_Trigger_Board_BOM.xlsx is now corrected.</w:t>
      </w:r>
    </w:p>
    <w:p>
      <w:pPr>
        <w:pStyle w:val="ListBullet"/>
      </w:pPr>
      <w:r>
        <w:t>C12: the fitted part is a regular 100 uF 25 V electrolytic from a capacitor kit (no part number), measured D 5.18 mm, H 11.37 mm, lead pitch 1.77 mm as bent, with its leads bent so the top PCB does not hit it. This matches the schematic. The original Final BOM MPN reads as 2.2 uF / 100 V and was replaced with kit part.</w:t>
      </w:r>
    </w:p>
    <w:p>
      <w:pPr>
        <w:pStyle w:val="ListBullet"/>
      </w:pPr>
      <w:r>
        <w:t>Logic R1: the fitted resistor is 10 k, 1% (bands brown-black-black-red-brown), from a resistor kit with no part number. This matches the schematic. The original Final BOM MPN reads as 6.8 k and was replaced with kit part.</w:t>
      </w:r>
    </w:p>
    <w:p>
      <w:pPr>
        <w:pStyle w:val="ListBullet"/>
      </w:pPr>
      <w:r>
        <w:t>The original Final BOM listed JP7 and JP10. These are the 3-pin 2.54 mm positions where the eval board pins are soldered, i.e. J7 and J10 in the schematic, not extra jumpers; they are not jumpers. There are 6 jumpers (JP1-JP6); the Final BOM quantity of 7 is 6 used plus 1 spare, so item 10 reads JP1-JP6, quantity 7 (6 + 1 spare).</w:t>
      </w:r>
    </w:p>
    <w:p>
      <w:pPr>
        <w:pStyle w:val="ListBullet"/>
      </w:pPr>
      <w:r>
        <w:t>Logic U1 Mouser number was corrected to 710-173010578 to match base U1, and base U5 to 595-SN74AHCT04N (missing prefix).</w:t>
      </w:r>
    </w:p>
    <w:p>
      <w:pPr>
        <w:pStyle w:val="ListBullet"/>
      </w:pPr>
      <w:r>
        <w:t>One AFBR-0548Z evaluation board (qty 1) is listed for both J7 and J10. The bent interface pins were removed and replaced with straight pins facing vertically down (longer part of the pins on the side opposite the fiber ports); the replacement pins are generic 3-position, 2.54 mm pitch header (no part number) cut from a longer strip on hand.</w:t>
      </w:r>
    </w:p>
    <w:p>
      <w:pPr>
        <w:pStyle w:val="ListBullet"/>
      </w:pPr>
      <w:r>
        <w:t>Terminal blocks J1 and J3: the BOM lists 6 blocks of MPN 1725041 for 18 positions each, which resolves the earlier library-text/footprint question if that part is 3-position (not verified).</w:t>
      </w:r>
    </w:p>
    <w:p>
      <w:pPr>
        <w:pStyle w:val="ListBullet"/>
      </w:pPr>
      <w:r>
        <w:t>Schematic symbol U2/U3/U7/U8 is PS2501L-4-A; the ordered part is PS2501-4-A in a DIP-16 footprint.</w:t>
      </w:r>
    </w:p>
    <w:p>
      <w:pPr>
        <w:pStyle w:val="ListBullet"/>
      </w:pPr>
      <w:r>
        <w:t>Mating of J8/J1 and J2/J2 is confirmed by the designer (section 2). Functional descriptions in section 1 are derived from the netlist, not from design intent.</w:t>
      </w:r>
    </w:p>
    <w:p>
      <w:pPr>
        <w:pStyle w:val="Heading1"/>
      </w:pPr>
      <w:r>
        <w:t>8.1 Assembly notes</w:t>
      </w:r>
    </w:p>
    <w:p>
      <w:pPr>
        <w:pStyle w:val="ListBullet"/>
      </w:pPr>
      <w:r>
        <w:t>Fiber evaluation board (AFBR-0548Z): the bent interface pins were removed and replaced with straight pins facing vertically down, the longer part of the pins on the side opposite the fiber ports.</w:t>
      </w:r>
    </w:p>
    <w:p>
      <w:pPr>
        <w:pStyle w:val="ListBullet"/>
      </w:pPr>
      <w:r>
        <w:t>Logic R1 (10 k, 1%): a resistor from a resistor kit (bands brown-black-black-red-brown), no part number.</w:t>
      </w:r>
    </w:p>
    <w:p>
      <w:pPr>
        <w:pStyle w:val="ListBullet"/>
      </w:pPr>
      <w:r>
        <w:t>C12 (100 uF, 25 V): a regular electrolytic capacitor from an Amazon capacitor kit (no part number; D 5.18 mm, H 11.37 mm, lead pitch 1.77 mm as bent), with its leads bent so the top (logic) board does not hit it.</w:t>
      </w:r>
    </w:p>
    <w:p>
      <w:pPr>
        <w:pStyle w:val="Heading1"/>
      </w:pPr>
      <w:r>
        <w:t>8.2 Final testing (from the Final Testing sheet)</w:t>
      </w:r>
    </w:p>
    <w:p>
      <w:r>
        <w:rPr>
          <w:b w:val="0"/>
          <w:i w:val="0"/>
        </w:rPr>
        <w:t>Two assemblies were tested against 22 items. All items passed on both assemblies, including BNC and fiber input/output, inhibit 1-3, the one-shot button, local/remote and normal/one-shot switches, and the 50-ohm termination jumpers.</w:t>
      </w:r>
    </w:p>
    <w:tbl>
      <w:tblPr>
        <w:tblStyle w:val="LightGrid-Accent1"/>
        <w:tblW w:type="auto" w:w="0"/>
        <w:tblLook w:firstColumn="1" w:firstRow="1" w:lastColumn="0" w:lastRow="0" w:noHBand="0" w:noVBand="1" w:val="04A0"/>
      </w:tblPr>
      <w:tblGrid>
        <w:gridCol w:w="2484"/>
        <w:gridCol w:w="2484"/>
        <w:gridCol w:w="2484"/>
        <w:gridCol w:w="2484"/>
      </w:tblGrid>
      <w:tr>
        <w:tc>
          <w:tcPr>
            <w:tcW w:type="dxa" w:w="2304"/>
          </w:tcPr>
          <w:p>
            <w:r/>
            <w:r>
              <w:rPr>
                <w:b/>
                <w:sz w:val="15"/>
              </w:rPr>
              <w:t>Test</w:t>
            </w:r>
          </w:p>
        </w:tc>
        <w:tc>
          <w:tcPr>
            <w:tcW w:type="dxa" w:w="5328"/>
          </w:tcPr>
          <w:p>
            <w:r/>
            <w:r>
              <w:rPr>
                <w:b/>
                <w:sz w:val="15"/>
              </w:rPr>
              <w:t>Description</w:t>
            </w:r>
          </w:p>
        </w:tc>
        <w:tc>
          <w:tcPr>
            <w:tcW w:type="dxa" w:w="864"/>
          </w:tcPr>
          <w:p>
            <w:r/>
            <w:r>
              <w:rPr>
                <w:b/>
                <w:sz w:val="15"/>
              </w:rPr>
              <w:t>Assy 1</w:t>
            </w:r>
          </w:p>
        </w:tc>
        <w:tc>
          <w:tcPr>
            <w:tcW w:type="dxa" w:w="864"/>
          </w:tcPr>
          <w:p>
            <w:r/>
            <w:r>
              <w:rPr>
                <w:b/>
                <w:sz w:val="15"/>
              </w:rPr>
              <w:t>Assy 2</w:t>
            </w:r>
          </w:p>
        </w:tc>
      </w:tr>
      <w:tr>
        <w:tc>
          <w:tcPr>
            <w:tcW w:type="dxa" w:w="2304"/>
          </w:tcPr>
          <w:p>
            <w:r/>
            <w:r>
              <w:rPr>
                <w:sz w:val="15"/>
              </w:rPr>
              <w:t>50-ohm termination jumpers</w:t>
            </w:r>
          </w:p>
        </w:tc>
        <w:tc>
          <w:tcPr>
            <w:tcW w:type="dxa" w:w="5328"/>
          </w:tcPr>
          <w:p>
            <w:r/>
            <w:r>
              <w:rPr>
                <w:sz w:val="15"/>
              </w:rPr>
              <w:t>50 ohms across BNC connectors when jumper present. BNC open if jumper removed.</w:t>
            </w:r>
          </w:p>
        </w:tc>
        <w:tc>
          <w:tcPr>
            <w:tcW w:type="dxa" w:w="864"/>
          </w:tcPr>
          <w:p>
            <w:r/>
            <w:r>
              <w:rPr>
                <w:sz w:val="15"/>
              </w:rPr>
              <w:t>Pass</w:t>
            </w:r>
          </w:p>
        </w:tc>
        <w:tc>
          <w:tcPr>
            <w:tcW w:type="dxa" w:w="864"/>
          </w:tcPr>
          <w:p>
            <w:r/>
            <w:r>
              <w:rPr>
                <w:sz w:val="15"/>
              </w:rPr>
              <w:t>Pass</w:t>
            </w:r>
          </w:p>
        </w:tc>
      </w:tr>
      <w:tr>
        <w:tc>
          <w:tcPr>
            <w:tcW w:type="dxa" w:w="2304"/>
          </w:tcPr>
          <w:p>
            <w:r/>
            <w:r>
              <w:rPr>
                <w:sz w:val="15"/>
              </w:rPr>
              <w:t>Local-Remote switch</w:t>
            </w:r>
          </w:p>
        </w:tc>
        <w:tc>
          <w:tcPr>
            <w:tcW w:type="dxa" w:w="5328"/>
          </w:tcPr>
          <w:p>
            <w:r/>
            <w:r>
              <w:rPr>
                <w:sz w:val="15"/>
              </w:rPr>
              <w:t>Local and Remote status outputs toggle properly with switch input.</w:t>
            </w:r>
          </w:p>
        </w:tc>
        <w:tc>
          <w:tcPr>
            <w:tcW w:type="dxa" w:w="864"/>
          </w:tcPr>
          <w:p>
            <w:r/>
            <w:r>
              <w:rPr>
                <w:sz w:val="15"/>
              </w:rPr>
              <w:t>Pass</w:t>
            </w:r>
          </w:p>
        </w:tc>
        <w:tc>
          <w:tcPr>
            <w:tcW w:type="dxa" w:w="864"/>
          </w:tcPr>
          <w:p>
            <w:r/>
            <w:r>
              <w:rPr>
                <w:sz w:val="15"/>
              </w:rPr>
              <w:t>Pass</w:t>
            </w:r>
          </w:p>
        </w:tc>
      </w:tr>
      <w:tr>
        <w:tc>
          <w:tcPr>
            <w:tcW w:type="dxa" w:w="2304"/>
          </w:tcPr>
          <w:p>
            <w:r/>
            <w:r>
              <w:rPr>
                <w:sz w:val="15"/>
              </w:rPr>
              <w:t>Normal-OS switch</w:t>
            </w:r>
          </w:p>
        </w:tc>
        <w:tc>
          <w:tcPr>
            <w:tcW w:type="dxa" w:w="5328"/>
          </w:tcPr>
          <w:p>
            <w:r/>
            <w:r>
              <w:rPr>
                <w:sz w:val="15"/>
              </w:rPr>
              <w:t>Normal and OS feedbacks are triggered appropiately.</w:t>
            </w:r>
          </w:p>
        </w:tc>
        <w:tc>
          <w:tcPr>
            <w:tcW w:type="dxa" w:w="864"/>
          </w:tcPr>
          <w:p>
            <w:r/>
            <w:r>
              <w:rPr>
                <w:sz w:val="15"/>
              </w:rPr>
              <w:t>Pass</w:t>
            </w:r>
          </w:p>
        </w:tc>
        <w:tc>
          <w:tcPr>
            <w:tcW w:type="dxa" w:w="864"/>
          </w:tcPr>
          <w:p>
            <w:r/>
            <w:r>
              <w:rPr>
                <w:sz w:val="15"/>
              </w:rPr>
              <w:t>Pass</w:t>
            </w:r>
          </w:p>
        </w:tc>
      </w:tr>
      <w:tr>
        <w:tc>
          <w:tcPr>
            <w:tcW w:type="dxa" w:w="2304"/>
          </w:tcPr>
          <w:p>
            <w:r/>
            <w:r>
              <w:rPr>
                <w:sz w:val="15"/>
              </w:rPr>
              <w:t>Power status feedback</w:t>
            </w:r>
          </w:p>
        </w:tc>
        <w:tc>
          <w:tcPr>
            <w:tcW w:type="dxa" w:w="5328"/>
          </w:tcPr>
          <w:p>
            <w:r/>
            <w:r>
              <w:rPr>
                <w:sz w:val="15"/>
              </w:rPr>
              <w:t>HIGH(24V) when PWR and EXT PWR are present</w:t>
            </w:r>
          </w:p>
        </w:tc>
        <w:tc>
          <w:tcPr>
            <w:tcW w:type="dxa" w:w="864"/>
          </w:tcPr>
          <w:p>
            <w:r/>
            <w:r>
              <w:rPr>
                <w:sz w:val="15"/>
              </w:rPr>
              <w:t>Pass</w:t>
            </w:r>
          </w:p>
        </w:tc>
        <w:tc>
          <w:tcPr>
            <w:tcW w:type="dxa" w:w="864"/>
          </w:tcPr>
          <w:p>
            <w:r/>
            <w:r>
              <w:rPr>
                <w:sz w:val="15"/>
              </w:rPr>
              <w:t>Pass</w:t>
            </w:r>
          </w:p>
        </w:tc>
      </w:tr>
      <w:tr>
        <w:tc>
          <w:tcPr>
            <w:tcW w:type="dxa" w:w="2304"/>
          </w:tcPr>
          <w:p>
            <w:r/>
            <w:r>
              <w:rPr>
                <w:sz w:val="15"/>
              </w:rPr>
              <w:t>Inhibbit Summation Status (inh2 jumper)</w:t>
            </w:r>
          </w:p>
        </w:tc>
        <w:tc>
          <w:tcPr>
            <w:tcW w:type="dxa" w:w="5328"/>
          </w:tcPr>
          <w:p>
            <w:r/>
            <w:r>
              <w:rPr>
                <w:sz w:val="15"/>
              </w:rPr>
              <w:t>Triggered on inh2 jumper</w:t>
            </w:r>
          </w:p>
        </w:tc>
        <w:tc>
          <w:tcPr>
            <w:tcW w:type="dxa" w:w="864"/>
          </w:tcPr>
          <w:p>
            <w:r/>
            <w:r>
              <w:rPr>
                <w:sz w:val="15"/>
              </w:rPr>
              <w:t>Pass</w:t>
            </w:r>
          </w:p>
        </w:tc>
        <w:tc>
          <w:tcPr>
            <w:tcW w:type="dxa" w:w="864"/>
          </w:tcPr>
          <w:p>
            <w:r/>
            <w:r>
              <w:rPr>
                <w:sz w:val="15"/>
              </w:rPr>
              <w:t>Pass</w:t>
            </w:r>
          </w:p>
        </w:tc>
      </w:tr>
      <w:tr>
        <w:tc>
          <w:tcPr>
            <w:tcW w:type="dxa" w:w="2304"/>
          </w:tcPr>
          <w:p>
            <w:r/>
            <w:r>
              <w:rPr>
                <w:sz w:val="15"/>
              </w:rPr>
              <w:t>Inhibbit Summation Status (inh3 jumper)</w:t>
            </w:r>
          </w:p>
        </w:tc>
        <w:tc>
          <w:tcPr>
            <w:tcW w:type="dxa" w:w="5328"/>
          </w:tcPr>
          <w:p>
            <w:r/>
            <w:r>
              <w:rPr>
                <w:sz w:val="15"/>
              </w:rPr>
              <w:t>Triggered on inh3 jumper</w:t>
            </w:r>
          </w:p>
        </w:tc>
        <w:tc>
          <w:tcPr>
            <w:tcW w:type="dxa" w:w="864"/>
          </w:tcPr>
          <w:p>
            <w:r/>
            <w:r>
              <w:rPr>
                <w:sz w:val="15"/>
              </w:rPr>
              <w:t>Pass</w:t>
            </w:r>
          </w:p>
        </w:tc>
        <w:tc>
          <w:tcPr>
            <w:tcW w:type="dxa" w:w="864"/>
          </w:tcPr>
          <w:p>
            <w:r/>
            <w:r>
              <w:rPr>
                <w:sz w:val="15"/>
              </w:rPr>
              <w:t>Pass</w:t>
            </w:r>
          </w:p>
        </w:tc>
      </w:tr>
      <w:tr>
        <w:tc>
          <w:tcPr>
            <w:tcW w:type="dxa" w:w="2304"/>
          </w:tcPr>
          <w:p>
            <w:r/>
            <w:r>
              <w:rPr>
                <w:sz w:val="15"/>
              </w:rPr>
              <w:t>Inhibit 1 feedback</w:t>
            </w:r>
          </w:p>
        </w:tc>
        <w:tc>
          <w:tcPr>
            <w:tcW w:type="dxa" w:w="5328"/>
          </w:tcPr>
          <w:p>
            <w:r/>
            <w:r>
              <w:rPr>
                <w:sz w:val="15"/>
              </w:rPr>
              <w:t>triggers HIGH if inhibit 1 input LO and viceversa</w:t>
            </w:r>
          </w:p>
        </w:tc>
        <w:tc>
          <w:tcPr>
            <w:tcW w:type="dxa" w:w="864"/>
          </w:tcPr>
          <w:p>
            <w:r/>
            <w:r>
              <w:rPr>
                <w:sz w:val="15"/>
              </w:rPr>
              <w:t>Pass</w:t>
            </w:r>
          </w:p>
        </w:tc>
        <w:tc>
          <w:tcPr>
            <w:tcW w:type="dxa" w:w="864"/>
          </w:tcPr>
          <w:p>
            <w:r/>
            <w:r>
              <w:rPr>
                <w:sz w:val="15"/>
              </w:rPr>
              <w:t>Pass</w:t>
            </w:r>
          </w:p>
        </w:tc>
      </w:tr>
      <w:tr>
        <w:tc>
          <w:tcPr>
            <w:tcW w:type="dxa" w:w="2304"/>
          </w:tcPr>
          <w:p>
            <w:r/>
            <w:r>
              <w:rPr>
                <w:sz w:val="15"/>
              </w:rPr>
              <w:t>input selection jumper</w:t>
            </w:r>
          </w:p>
        </w:tc>
        <w:tc>
          <w:tcPr>
            <w:tcW w:type="dxa" w:w="5328"/>
          </w:tcPr>
          <w:p>
            <w:r/>
            <w:r>
              <w:rPr>
                <w:sz w:val="15"/>
              </w:rPr>
              <w:t>Propely labeled and selects the appropiate input</w:t>
            </w:r>
          </w:p>
        </w:tc>
        <w:tc>
          <w:tcPr>
            <w:tcW w:type="dxa" w:w="864"/>
          </w:tcPr>
          <w:p>
            <w:r/>
            <w:r>
              <w:rPr>
                <w:sz w:val="15"/>
              </w:rPr>
              <w:t>Pass</w:t>
            </w:r>
          </w:p>
        </w:tc>
        <w:tc>
          <w:tcPr>
            <w:tcW w:type="dxa" w:w="864"/>
          </w:tcPr>
          <w:p>
            <w:r/>
            <w:r>
              <w:rPr>
                <w:sz w:val="15"/>
              </w:rPr>
              <w:t>Pass</w:t>
            </w:r>
          </w:p>
        </w:tc>
      </w:tr>
      <w:tr>
        <w:tc>
          <w:tcPr>
            <w:tcW w:type="dxa" w:w="2304"/>
          </w:tcPr>
          <w:p>
            <w:r/>
            <w:r>
              <w:rPr>
                <w:sz w:val="15"/>
              </w:rPr>
              <w:t>output selection jumper</w:t>
            </w:r>
          </w:p>
        </w:tc>
        <w:tc>
          <w:tcPr>
            <w:tcW w:type="dxa" w:w="5328"/>
          </w:tcPr>
          <w:p>
            <w:r/>
            <w:r>
              <w:rPr>
                <w:sz w:val="15"/>
              </w:rPr>
              <w:t>Propely labeled and selects the appropiate output</w:t>
            </w:r>
          </w:p>
        </w:tc>
        <w:tc>
          <w:tcPr>
            <w:tcW w:type="dxa" w:w="864"/>
          </w:tcPr>
          <w:p>
            <w:r/>
            <w:r>
              <w:rPr>
                <w:sz w:val="15"/>
              </w:rPr>
              <w:t>Pass</w:t>
            </w:r>
          </w:p>
        </w:tc>
        <w:tc>
          <w:tcPr>
            <w:tcW w:type="dxa" w:w="864"/>
          </w:tcPr>
          <w:p>
            <w:r/>
            <w:r>
              <w:rPr>
                <w:sz w:val="15"/>
              </w:rPr>
              <w:t>Pass</w:t>
            </w:r>
          </w:p>
        </w:tc>
      </w:tr>
      <w:tr>
        <w:tc>
          <w:tcPr>
            <w:tcW w:type="dxa" w:w="2304"/>
          </w:tcPr>
          <w:p>
            <w:r/>
            <w:r>
              <w:rPr>
                <w:sz w:val="15"/>
              </w:rPr>
              <w:t>Inhibit 2 jumper</w:t>
            </w:r>
          </w:p>
        </w:tc>
        <w:tc>
          <w:tcPr>
            <w:tcW w:type="dxa" w:w="5328"/>
          </w:tcPr>
          <w:p>
            <w:r/>
            <w:r>
              <w:rPr>
                <w:sz w:val="15"/>
              </w:rPr>
              <w:t>Stops Pulses and relfects properly on INH summation</w:t>
            </w:r>
          </w:p>
        </w:tc>
        <w:tc>
          <w:tcPr>
            <w:tcW w:type="dxa" w:w="864"/>
          </w:tcPr>
          <w:p>
            <w:r/>
            <w:r>
              <w:rPr>
                <w:sz w:val="15"/>
              </w:rPr>
              <w:t>Pass</w:t>
            </w:r>
          </w:p>
        </w:tc>
        <w:tc>
          <w:tcPr>
            <w:tcW w:type="dxa" w:w="864"/>
          </w:tcPr>
          <w:p>
            <w:r/>
            <w:r>
              <w:rPr>
                <w:sz w:val="15"/>
              </w:rPr>
              <w:t>Pass</w:t>
            </w:r>
          </w:p>
        </w:tc>
      </w:tr>
      <w:tr>
        <w:tc>
          <w:tcPr>
            <w:tcW w:type="dxa" w:w="2304"/>
          </w:tcPr>
          <w:p>
            <w:r/>
            <w:r>
              <w:rPr>
                <w:sz w:val="15"/>
              </w:rPr>
              <w:t>Inhibit 3 jumper</w:t>
            </w:r>
          </w:p>
        </w:tc>
        <w:tc>
          <w:tcPr>
            <w:tcW w:type="dxa" w:w="5328"/>
          </w:tcPr>
          <w:p>
            <w:r/>
            <w:r>
              <w:rPr>
                <w:sz w:val="15"/>
              </w:rPr>
              <w:t>Stops Pulses and relfects properly on INH summation</w:t>
            </w:r>
          </w:p>
        </w:tc>
        <w:tc>
          <w:tcPr>
            <w:tcW w:type="dxa" w:w="864"/>
          </w:tcPr>
          <w:p>
            <w:r/>
            <w:r>
              <w:rPr>
                <w:sz w:val="15"/>
              </w:rPr>
              <w:t>Pass</w:t>
            </w:r>
          </w:p>
        </w:tc>
        <w:tc>
          <w:tcPr>
            <w:tcW w:type="dxa" w:w="864"/>
          </w:tcPr>
          <w:p>
            <w:r/>
            <w:r>
              <w:rPr>
                <w:sz w:val="15"/>
              </w:rPr>
              <w:t>Pass</w:t>
            </w:r>
          </w:p>
        </w:tc>
      </w:tr>
      <w:tr>
        <w:tc>
          <w:tcPr>
            <w:tcW w:type="dxa" w:w="2304"/>
          </w:tcPr>
          <w:p>
            <w:r/>
            <w:r>
              <w:rPr>
                <w:sz w:val="15"/>
              </w:rPr>
              <w:t>Trigger_sts_fb</w:t>
            </w:r>
          </w:p>
        </w:tc>
        <w:tc>
          <w:tcPr>
            <w:tcW w:type="dxa" w:w="5328"/>
          </w:tcPr>
          <w:p>
            <w:r/>
            <w:r>
              <w:rPr>
                <w:sz w:val="15"/>
              </w:rPr>
              <w:t>tested on BNC triggering</w:t>
            </w:r>
          </w:p>
        </w:tc>
        <w:tc>
          <w:tcPr>
            <w:tcW w:type="dxa" w:w="864"/>
          </w:tcPr>
          <w:p>
            <w:r/>
            <w:r>
              <w:rPr>
                <w:sz w:val="15"/>
              </w:rPr>
              <w:t>Pass</w:t>
            </w:r>
          </w:p>
        </w:tc>
        <w:tc>
          <w:tcPr>
            <w:tcW w:type="dxa" w:w="864"/>
          </w:tcPr>
          <w:p>
            <w:r/>
            <w:r>
              <w:rPr>
                <w:sz w:val="15"/>
              </w:rPr>
              <w:t>Pass</w:t>
            </w:r>
          </w:p>
        </w:tc>
      </w:tr>
      <w:tr>
        <w:tc>
          <w:tcPr>
            <w:tcW w:type="dxa" w:w="2304"/>
          </w:tcPr>
          <w:p>
            <w:r/>
            <w:r>
              <w:rPr>
                <w:sz w:val="15"/>
              </w:rPr>
              <w:t>OS button</w:t>
            </w:r>
          </w:p>
        </w:tc>
        <w:tc>
          <w:tcPr>
            <w:tcW w:type="dxa" w:w="5328"/>
          </w:tcPr>
          <w:p>
            <w:r/>
            <w:r>
              <w:rPr>
                <w:sz w:val="15"/>
              </w:rPr>
              <w:t>allows one pulse when proper switch setup and button pressede</w:t>
            </w:r>
          </w:p>
        </w:tc>
        <w:tc>
          <w:tcPr>
            <w:tcW w:type="dxa" w:w="864"/>
          </w:tcPr>
          <w:p>
            <w:r/>
            <w:r>
              <w:rPr>
                <w:sz w:val="15"/>
              </w:rPr>
              <w:t>Pass</w:t>
            </w:r>
          </w:p>
        </w:tc>
        <w:tc>
          <w:tcPr>
            <w:tcW w:type="dxa" w:w="864"/>
          </w:tcPr>
          <w:p>
            <w:r/>
            <w:r>
              <w:rPr>
                <w:sz w:val="15"/>
              </w:rPr>
              <w:t>Pass</w:t>
            </w:r>
          </w:p>
        </w:tc>
      </w:tr>
      <w:tr>
        <w:tc>
          <w:tcPr>
            <w:tcW w:type="dxa" w:w="2304"/>
          </w:tcPr>
          <w:p>
            <w:r/>
            <w:r>
              <w:rPr>
                <w:sz w:val="15"/>
              </w:rPr>
              <w:t>inhibit 2 in/out</w:t>
            </w:r>
          </w:p>
        </w:tc>
        <w:tc>
          <w:tcPr>
            <w:tcW w:type="dxa" w:w="5328"/>
          </w:tcPr>
          <w:p>
            <w:r/>
            <w:r>
              <w:rPr>
                <w:sz w:val="15"/>
              </w:rPr>
              <w:t>inhibit 2 input signal propelry closes the selected voltage on INH2 feedback.</w:t>
            </w:r>
          </w:p>
        </w:tc>
        <w:tc>
          <w:tcPr>
            <w:tcW w:type="dxa" w:w="864"/>
          </w:tcPr>
          <w:p>
            <w:r/>
            <w:r>
              <w:rPr>
                <w:sz w:val="15"/>
              </w:rPr>
              <w:t>Pass</w:t>
            </w:r>
          </w:p>
        </w:tc>
        <w:tc>
          <w:tcPr>
            <w:tcW w:type="dxa" w:w="864"/>
          </w:tcPr>
          <w:p>
            <w:r/>
            <w:r>
              <w:rPr>
                <w:sz w:val="15"/>
              </w:rPr>
              <w:t>Pass</w:t>
            </w:r>
          </w:p>
        </w:tc>
      </w:tr>
      <w:tr>
        <w:tc>
          <w:tcPr>
            <w:tcW w:type="dxa" w:w="2304"/>
          </w:tcPr>
          <w:p>
            <w:r/>
            <w:r>
              <w:rPr>
                <w:sz w:val="15"/>
              </w:rPr>
              <w:t>inhibit 3 in/out</w:t>
            </w:r>
          </w:p>
        </w:tc>
        <w:tc>
          <w:tcPr>
            <w:tcW w:type="dxa" w:w="5328"/>
          </w:tcPr>
          <w:p>
            <w:r/>
            <w:r>
              <w:rPr>
                <w:sz w:val="15"/>
              </w:rPr>
              <w:t>inhibit 3 input signal propelry closes the selected voltage on INH3 feedback.</w:t>
            </w:r>
          </w:p>
        </w:tc>
        <w:tc>
          <w:tcPr>
            <w:tcW w:type="dxa" w:w="864"/>
          </w:tcPr>
          <w:p>
            <w:r/>
            <w:r>
              <w:rPr>
                <w:sz w:val="15"/>
              </w:rPr>
              <w:t>Pass</w:t>
            </w:r>
          </w:p>
        </w:tc>
        <w:tc>
          <w:tcPr>
            <w:tcW w:type="dxa" w:w="864"/>
          </w:tcPr>
          <w:p>
            <w:r/>
            <w:r>
              <w:rPr>
                <w:sz w:val="15"/>
              </w:rPr>
              <w:t>Pass</w:t>
            </w:r>
          </w:p>
        </w:tc>
      </w:tr>
      <w:tr>
        <w:tc>
          <w:tcPr>
            <w:tcW w:type="dxa" w:w="2304"/>
          </w:tcPr>
          <w:p>
            <w:r/>
            <w:r>
              <w:rPr>
                <w:sz w:val="15"/>
              </w:rPr>
              <w:t>Remote OS signal input</w:t>
            </w:r>
          </w:p>
        </w:tc>
        <w:tc>
          <w:tcPr>
            <w:tcW w:type="dxa" w:w="5328"/>
          </w:tcPr>
          <w:p>
            <w:r/>
            <w:r>
              <w:rPr>
                <w:sz w:val="15"/>
              </w:rPr>
              <w:t>When swtiches are appropiate, remote OS is selected and Remote OS Signal is received a single pulse is observed at the output</w:t>
            </w:r>
          </w:p>
        </w:tc>
        <w:tc>
          <w:tcPr>
            <w:tcW w:type="dxa" w:w="864"/>
          </w:tcPr>
          <w:p>
            <w:r/>
            <w:r>
              <w:rPr>
                <w:sz w:val="15"/>
              </w:rPr>
              <w:t>Pass</w:t>
            </w:r>
          </w:p>
        </w:tc>
        <w:tc>
          <w:tcPr>
            <w:tcW w:type="dxa" w:w="864"/>
          </w:tcPr>
          <w:p>
            <w:r/>
            <w:r>
              <w:rPr>
                <w:sz w:val="15"/>
              </w:rPr>
              <w:t>Pass</w:t>
            </w:r>
          </w:p>
        </w:tc>
      </w:tr>
      <w:tr>
        <w:tc>
          <w:tcPr>
            <w:tcW w:type="dxa" w:w="2304"/>
          </w:tcPr>
          <w:p>
            <w:r/>
            <w:r>
              <w:rPr>
                <w:sz w:val="15"/>
              </w:rPr>
              <w:t>BNC input</w:t>
            </w:r>
          </w:p>
        </w:tc>
        <w:tc>
          <w:tcPr>
            <w:tcW w:type="dxa" w:w="5328"/>
          </w:tcPr>
          <w:p>
            <w:r/>
            <w:r>
              <w:rPr>
                <w:sz w:val="15"/>
              </w:rPr>
              <w:t>Input works properly</w:t>
            </w:r>
          </w:p>
        </w:tc>
        <w:tc>
          <w:tcPr>
            <w:tcW w:type="dxa" w:w="864"/>
          </w:tcPr>
          <w:p>
            <w:r/>
            <w:r>
              <w:rPr>
                <w:sz w:val="15"/>
              </w:rPr>
              <w:t>Pass</w:t>
            </w:r>
          </w:p>
        </w:tc>
        <w:tc>
          <w:tcPr>
            <w:tcW w:type="dxa" w:w="864"/>
          </w:tcPr>
          <w:p>
            <w:r/>
            <w:r>
              <w:rPr>
                <w:sz w:val="15"/>
              </w:rPr>
              <w:t>Pass</w:t>
            </w:r>
          </w:p>
        </w:tc>
      </w:tr>
      <w:tr>
        <w:tc>
          <w:tcPr>
            <w:tcW w:type="dxa" w:w="2304"/>
          </w:tcPr>
          <w:p>
            <w:r/>
            <w:r>
              <w:rPr>
                <w:sz w:val="15"/>
              </w:rPr>
              <w:t>BNC output</w:t>
            </w:r>
          </w:p>
        </w:tc>
        <w:tc>
          <w:tcPr>
            <w:tcW w:type="dxa" w:w="5328"/>
          </w:tcPr>
          <w:p>
            <w:r/>
            <w:r>
              <w:rPr>
                <w:sz w:val="15"/>
              </w:rPr>
              <w:t>Output works properly</w:t>
            </w:r>
          </w:p>
        </w:tc>
        <w:tc>
          <w:tcPr>
            <w:tcW w:type="dxa" w:w="864"/>
          </w:tcPr>
          <w:p>
            <w:r/>
            <w:r>
              <w:rPr>
                <w:sz w:val="15"/>
              </w:rPr>
              <w:t>Pass</w:t>
            </w:r>
          </w:p>
        </w:tc>
        <w:tc>
          <w:tcPr>
            <w:tcW w:type="dxa" w:w="864"/>
          </w:tcPr>
          <w:p>
            <w:r/>
            <w:r>
              <w:rPr>
                <w:sz w:val="15"/>
              </w:rPr>
              <w:t>Pass</w:t>
            </w:r>
          </w:p>
        </w:tc>
      </w:tr>
      <w:tr>
        <w:tc>
          <w:tcPr>
            <w:tcW w:type="dxa" w:w="2304"/>
          </w:tcPr>
          <w:p>
            <w:r/>
            <w:r>
              <w:rPr>
                <w:sz w:val="15"/>
              </w:rPr>
              <w:t>Fiber input</w:t>
            </w:r>
          </w:p>
        </w:tc>
        <w:tc>
          <w:tcPr>
            <w:tcW w:type="dxa" w:w="5328"/>
          </w:tcPr>
          <w:p>
            <w:r/>
            <w:r>
              <w:rPr>
                <w:sz w:val="15"/>
              </w:rPr>
              <w:t>Input works properly</w:t>
            </w:r>
          </w:p>
        </w:tc>
        <w:tc>
          <w:tcPr>
            <w:tcW w:type="dxa" w:w="864"/>
          </w:tcPr>
          <w:p>
            <w:r/>
            <w:r>
              <w:rPr>
                <w:sz w:val="15"/>
              </w:rPr>
              <w:t>Pass</w:t>
            </w:r>
          </w:p>
        </w:tc>
        <w:tc>
          <w:tcPr>
            <w:tcW w:type="dxa" w:w="864"/>
          </w:tcPr>
          <w:p>
            <w:r/>
            <w:r>
              <w:rPr>
                <w:sz w:val="15"/>
              </w:rPr>
              <w:t>Pass</w:t>
            </w:r>
          </w:p>
        </w:tc>
      </w:tr>
      <w:tr>
        <w:tc>
          <w:tcPr>
            <w:tcW w:type="dxa" w:w="2304"/>
          </w:tcPr>
          <w:p>
            <w:r/>
            <w:r>
              <w:rPr>
                <w:sz w:val="15"/>
              </w:rPr>
              <w:t>fiber output</w:t>
            </w:r>
          </w:p>
        </w:tc>
        <w:tc>
          <w:tcPr>
            <w:tcW w:type="dxa" w:w="5328"/>
          </w:tcPr>
          <w:p>
            <w:r/>
            <w:r>
              <w:rPr>
                <w:sz w:val="15"/>
              </w:rPr>
              <w:t>Output works properly</w:t>
            </w:r>
          </w:p>
        </w:tc>
        <w:tc>
          <w:tcPr>
            <w:tcW w:type="dxa" w:w="864"/>
          </w:tcPr>
          <w:p>
            <w:r/>
            <w:r>
              <w:rPr>
                <w:sz w:val="15"/>
              </w:rPr>
              <w:t>Pass</w:t>
            </w:r>
          </w:p>
        </w:tc>
        <w:tc>
          <w:tcPr>
            <w:tcW w:type="dxa" w:w="864"/>
          </w:tcPr>
          <w:p>
            <w:r/>
            <w:r>
              <w:rPr>
                <w:sz w:val="15"/>
              </w:rPr>
              <w:t>Pass</w:t>
            </w:r>
          </w:p>
        </w:tc>
      </w:tr>
      <w:tr>
        <w:tc>
          <w:tcPr>
            <w:tcW w:type="dxa" w:w="2304"/>
          </w:tcPr>
          <w:p>
            <w:r/>
            <w:r>
              <w:rPr>
                <w:sz w:val="15"/>
              </w:rPr>
              <w:t>INH1 stops pulses</w:t>
            </w:r>
          </w:p>
        </w:tc>
        <w:tc>
          <w:tcPr>
            <w:tcW w:type="dxa" w:w="5328"/>
          </w:tcPr>
          <w:p>
            <w:r/>
            <w:r>
              <w:rPr>
                <w:sz w:val="15"/>
              </w:rPr>
              <w:t>When pulsing, INH1 LOW stops the pulses.</w:t>
            </w:r>
          </w:p>
        </w:tc>
        <w:tc>
          <w:tcPr>
            <w:tcW w:type="dxa" w:w="864"/>
          </w:tcPr>
          <w:p>
            <w:r/>
            <w:r>
              <w:rPr>
                <w:sz w:val="15"/>
              </w:rPr>
              <w:t>Pass</w:t>
            </w:r>
          </w:p>
        </w:tc>
        <w:tc>
          <w:tcPr>
            <w:tcW w:type="dxa" w:w="864"/>
          </w:tcPr>
          <w:p>
            <w:r/>
            <w:r>
              <w:rPr>
                <w:sz w:val="15"/>
              </w:rPr>
              <w:t>Pass</w:t>
            </w:r>
          </w:p>
        </w:tc>
      </w:tr>
      <w:tr>
        <w:tc>
          <w:tcPr>
            <w:tcW w:type="dxa" w:w="2304"/>
          </w:tcPr>
          <w:p>
            <w:r/>
            <w:r>
              <w:rPr>
                <w:sz w:val="15"/>
              </w:rPr>
              <w:t>INH2 stops pulses</w:t>
            </w:r>
          </w:p>
        </w:tc>
        <w:tc>
          <w:tcPr>
            <w:tcW w:type="dxa" w:w="5328"/>
          </w:tcPr>
          <w:p>
            <w:r/>
            <w:r>
              <w:rPr>
                <w:sz w:val="15"/>
              </w:rPr>
              <w:t>When Pulsing INH2 LOW stops the pulses.</w:t>
            </w:r>
          </w:p>
        </w:tc>
        <w:tc>
          <w:tcPr>
            <w:tcW w:type="dxa" w:w="864"/>
          </w:tcPr>
          <w:p>
            <w:r/>
            <w:r>
              <w:rPr>
                <w:sz w:val="15"/>
              </w:rPr>
              <w:t>Pass</w:t>
            </w:r>
          </w:p>
        </w:tc>
        <w:tc>
          <w:tcPr>
            <w:tcW w:type="dxa" w:w="864"/>
          </w:tcPr>
          <w:p>
            <w:r/>
            <w:r>
              <w:rPr>
                <w:sz w:val="15"/>
              </w:rPr>
              <w:t>Pass</w:t>
            </w:r>
          </w:p>
        </w:tc>
      </w:tr>
      <w:tr>
        <w:tc>
          <w:tcPr>
            <w:tcW w:type="dxa" w:w="2304"/>
          </w:tcPr>
          <w:p>
            <w:r/>
            <w:r>
              <w:rPr>
                <w:sz w:val="15"/>
              </w:rPr>
              <w:t>INH3 stops pulses</w:t>
            </w:r>
          </w:p>
        </w:tc>
        <w:tc>
          <w:tcPr>
            <w:tcW w:type="dxa" w:w="5328"/>
          </w:tcPr>
          <w:p>
            <w:r/>
            <w:r>
              <w:rPr>
                <w:sz w:val="15"/>
              </w:rPr>
              <w:t>When Pulsing INH3 LOW stops the pulses.</w:t>
            </w:r>
          </w:p>
        </w:tc>
        <w:tc>
          <w:tcPr>
            <w:tcW w:type="dxa" w:w="864"/>
          </w:tcPr>
          <w:p>
            <w:r/>
            <w:r>
              <w:rPr>
                <w:sz w:val="15"/>
              </w:rPr>
              <w:t>Pass</w:t>
            </w:r>
          </w:p>
        </w:tc>
        <w:tc>
          <w:tcPr>
            <w:tcW w:type="dxa" w:w="864"/>
          </w:tcPr>
          <w:p>
            <w:r/>
            <w:r>
              <w:rPr>
                <w:sz w:val="15"/>
              </w:rPr>
              <w:t>Pass</w:t>
            </w:r>
          </w:p>
        </w:tc>
      </w:tr>
    </w:tbl>
    <w:p/>
    <w:p>
      <w:pPr>
        <w:pStyle w:val="Heading1"/>
      </w:pPr>
      <w:r>
        <w:t>9. Gerber verification (released Gerbers vs KiCad project files)</w:t>
      </w:r>
    </w:p>
    <w:p>
      <w:r>
        <w:rPr>
          <w:b w:val="0"/>
          <w:i w:val="0"/>
        </w:rPr>
        <w:t>Checked 2026-10-06 by parsing the released Gerber/drill zips (generated 2025-05-30 by KiCad 8.0.8) and comparing them with Base_Board/KiCad/baseboard.kicad_pcb and Logic_Board/KiCad/logicboard.kicad_pcb. KiCad itself was not available, so the check compares geometry; it is not a byte-for-byte regeneration.</w:t>
      </w:r>
    </w:p>
    <w:tbl>
      <w:tblPr>
        <w:tblStyle w:val="LightGrid-Accent1"/>
        <w:tblW w:type="auto" w:w="0"/>
        <w:tblLook w:firstColumn="1" w:firstRow="1" w:lastColumn="0" w:lastRow="0" w:noHBand="0" w:noVBand="1" w:val="04A0"/>
      </w:tblPr>
      <w:tblGrid>
        <w:gridCol w:w="3312"/>
        <w:gridCol w:w="3312"/>
        <w:gridCol w:w="3312"/>
      </w:tblGrid>
      <w:tr>
        <w:tc>
          <w:tcPr>
            <w:tcW w:type="dxa" w:w="2880"/>
          </w:tcPr>
          <w:p>
            <w:r/>
            <w:r>
              <w:rPr>
                <w:b/>
                <w:sz w:val="17"/>
              </w:rPr>
              <w:t>Item</w:t>
            </w:r>
          </w:p>
        </w:tc>
        <w:tc>
          <w:tcPr>
            <w:tcW w:type="dxa" w:w="3456"/>
          </w:tcPr>
          <w:p>
            <w:r/>
            <w:r>
              <w:rPr>
                <w:b/>
                <w:sz w:val="17"/>
              </w:rPr>
              <w:t>Base board</w:t>
            </w:r>
          </w:p>
        </w:tc>
        <w:tc>
          <w:tcPr>
            <w:tcW w:type="dxa" w:w="3456"/>
          </w:tcPr>
          <w:p>
            <w:r/>
            <w:r>
              <w:rPr>
                <w:b/>
                <w:sz w:val="17"/>
              </w:rPr>
              <w:t>Logic board</w:t>
            </w:r>
          </w:p>
        </w:tc>
      </w:tr>
      <w:tr>
        <w:tc>
          <w:tcPr>
            <w:tcW w:type="dxa" w:w="2880"/>
          </w:tcPr>
          <w:p>
            <w:r/>
            <w:r>
              <w:rPr>
                <w:sz w:val="17"/>
              </w:rPr>
              <w:t>Copper tracks, every layer</w:t>
            </w:r>
          </w:p>
        </w:tc>
        <w:tc>
          <w:tcPr>
            <w:tcW w:type="dxa" w:w="3456"/>
          </w:tcPr>
          <w:p>
            <w:r/>
            <w:r>
              <w:rPr>
                <w:sz w:val="17"/>
              </w:rPr>
              <w:t>all 966 match exactly (position, width)</w:t>
            </w:r>
          </w:p>
        </w:tc>
        <w:tc>
          <w:tcPr>
            <w:tcW w:type="dxa" w:w="3456"/>
          </w:tcPr>
          <w:p>
            <w:r/>
            <w:r>
              <w:rPr>
                <w:sz w:val="17"/>
              </w:rPr>
              <w:t>all 369 match exactly</w:t>
            </w:r>
          </w:p>
        </w:tc>
      </w:tr>
      <w:tr>
        <w:tc>
          <w:tcPr>
            <w:tcW w:type="dxa" w:w="2880"/>
          </w:tcPr>
          <w:p>
            <w:r/>
            <w:r>
              <w:rPr>
                <w:sz w:val="17"/>
              </w:rPr>
              <w:t>Zone fills</w:t>
            </w:r>
          </w:p>
        </w:tc>
        <w:tc>
          <w:tcPr>
            <w:tcW w:type="dxa" w:w="3456"/>
          </w:tcPr>
          <w:p>
            <w:r/>
            <w:r>
              <w:rPr>
                <w:sz w:val="17"/>
              </w:rPr>
              <w:t>22 of 22 identical</w:t>
            </w:r>
          </w:p>
        </w:tc>
        <w:tc>
          <w:tcPr>
            <w:tcW w:type="dxa" w:w="3456"/>
          </w:tcPr>
          <w:p>
            <w:r/>
            <w:r>
              <w:rPr>
                <w:sz w:val="17"/>
              </w:rPr>
              <w:t>3 of 3 present (count match)</w:t>
            </w:r>
          </w:p>
        </w:tc>
      </w:tr>
      <w:tr>
        <w:tc>
          <w:tcPr>
            <w:tcW w:type="dxa" w:w="2880"/>
          </w:tcPr>
          <w:p>
            <w:r/>
            <w:r>
              <w:rPr>
                <w:sz w:val="17"/>
              </w:rPr>
              <w:t>Drill holes (PTH)</w:t>
            </w:r>
          </w:p>
        </w:tc>
        <w:tc>
          <w:tcPr>
            <w:tcW w:type="dxa" w:w="3456"/>
          </w:tcPr>
          <w:p>
            <w:r/>
            <w:r>
              <w:rPr>
                <w:sz w:val="17"/>
              </w:rPr>
              <w:t>389 of 389 within 1 um; no NPTH holes in either file</w:t>
            </w:r>
          </w:p>
        </w:tc>
        <w:tc>
          <w:tcPr>
            <w:tcW w:type="dxa" w:w="3456"/>
          </w:tcPr>
          <w:p>
            <w:r/>
            <w:r>
              <w:rPr>
                <w:sz w:val="17"/>
              </w:rPr>
              <w:t>173 of 173 exact</w:t>
            </w:r>
          </w:p>
        </w:tc>
      </w:tr>
      <w:tr>
        <w:tc>
          <w:tcPr>
            <w:tcW w:type="dxa" w:w="2880"/>
          </w:tcPr>
          <w:p>
            <w:r/>
            <w:r>
              <w:rPr>
                <w:sz w:val="17"/>
              </w:rPr>
              <w:t>Board outline</w:t>
            </w:r>
          </w:p>
        </w:tc>
        <w:tc>
          <w:tcPr>
            <w:tcW w:type="dxa" w:w="3456"/>
          </w:tcPr>
          <w:p>
            <w:r/>
            <w:r>
              <w:rPr>
                <w:sz w:val="17"/>
              </w:rPr>
              <w:t>148 lines + 48 arcs, count match</w:t>
            </w:r>
          </w:p>
        </w:tc>
        <w:tc>
          <w:tcPr>
            <w:tcW w:type="dxa" w:w="3456"/>
          </w:tcPr>
          <w:p>
            <w:r/>
            <w:r>
              <w:rPr>
                <w:sz w:val="17"/>
              </w:rPr>
              <w:t>4 lines, count match</w:t>
            </w:r>
          </w:p>
        </w:tc>
      </w:tr>
      <w:tr>
        <w:tc>
          <w:tcPr>
            <w:tcW w:type="dxa" w:w="2880"/>
          </w:tcPr>
          <w:p>
            <w:r/>
            <w:r>
              <w:rPr>
                <w:sz w:val="17"/>
              </w:rPr>
              <w:t>Solder-mask openings</w:t>
            </w:r>
          </w:p>
        </w:tc>
        <w:tc>
          <w:tcPr>
            <w:tcW w:type="dxa" w:w="3456"/>
          </w:tcPr>
          <w:p>
            <w:r/>
            <w:r>
              <w:rPr>
                <w:sz w:val="17"/>
              </w:rPr>
              <w:t>352 flashes, all at pad positions</w:t>
            </w:r>
          </w:p>
        </w:tc>
        <w:tc>
          <w:tcPr>
            <w:tcW w:type="dxa" w:w="3456"/>
          </w:tcPr>
          <w:p>
            <w:r/>
            <w:r>
              <w:rPr>
                <w:sz w:val="17"/>
              </w:rPr>
              <w:t>157 flashes, all at pad positions</w:t>
            </w:r>
          </w:p>
        </w:tc>
      </w:tr>
      <w:tr>
        <w:tc>
          <w:tcPr>
            <w:tcW w:type="dxa" w:w="2880"/>
          </w:tcPr>
          <w:p>
            <w:r/>
            <w:r>
              <w:rPr>
                <w:sz w:val="17"/>
              </w:rPr>
              <w:t>Not verified</w:t>
            </w:r>
          </w:p>
        </w:tc>
        <w:tc>
          <w:tcPr>
            <w:tcW w:type="dxa" w:w="3456"/>
          </w:tcPr>
          <w:p>
            <w:r/>
            <w:r>
              <w:rPr>
                <w:sz w:val="17"/>
              </w:rPr>
              <w:t>silkscreen, paste, pad/aperture sizes and shapes</w:t>
            </w:r>
          </w:p>
        </w:tc>
        <w:tc>
          <w:tcPr>
            <w:tcW w:type="dxa" w:w="3456"/>
          </w:tcPr>
          <w:p>
            <w:r/>
            <w:r>
              <w:rPr>
                <w:sz w:val="17"/>
              </w:rPr>
              <w:t>same</w:t>
            </w:r>
          </w:p>
        </w:tc>
      </w:tr>
    </w:tbl>
    <w:p/>
    <w:p>
      <w:r>
        <w:rPr>
          <w:b w:val="0"/>
          <w:i w:val="0"/>
        </w:rPr>
        <w:t>Result: copper, drills, outline and mask openings in the released Gerbers match the current project files. The base PCB file was last saved 2025-06-17, after the 2025-05-30 Gerbers, but no geometry difference was found, so those later saves did not change the checked items.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